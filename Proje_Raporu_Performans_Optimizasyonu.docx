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0165FA" w14:textId="77777777" w:rsidR="003F4BF7" w:rsidRPr="00D47C33" w:rsidRDefault="003F4BF7" w:rsidP="000D0740">
      <w:pPr>
        <w:spacing w:after="0" w:line="360" w:lineRule="auto"/>
        <w:jc w:val="center"/>
        <w:rPr>
          <w:b/>
          <w:bCs/>
          <w:sz w:val="28"/>
          <w:szCs w:val="24"/>
        </w:rPr>
      </w:pPr>
      <w:r w:rsidRPr="00DA2D8B">
        <w:rPr>
          <w:rFonts w:cs="Arial"/>
          <w:b/>
          <w:sz w:val="28"/>
          <w:szCs w:val="28"/>
        </w:rPr>
        <w:t>ANKARA</w:t>
      </w:r>
      <w:r w:rsidRPr="00D47C33">
        <w:rPr>
          <w:b/>
          <w:bCs/>
          <w:sz w:val="28"/>
          <w:szCs w:val="24"/>
        </w:rPr>
        <w:t xml:space="preserve"> ÜNİVERSİTESİ</w:t>
      </w:r>
    </w:p>
    <w:p w14:paraId="22B22D0C" w14:textId="77777777" w:rsidR="003F4BF7" w:rsidRPr="00D47C33" w:rsidRDefault="003F4BF7" w:rsidP="000D0740">
      <w:pPr>
        <w:spacing w:after="0" w:line="360" w:lineRule="auto"/>
        <w:jc w:val="center"/>
        <w:rPr>
          <w:rFonts w:cs="Arial"/>
          <w:b/>
          <w:sz w:val="28"/>
          <w:szCs w:val="28"/>
        </w:rPr>
      </w:pPr>
      <w:r w:rsidRPr="00D47C33">
        <w:rPr>
          <w:rFonts w:cs="Arial"/>
          <w:b/>
          <w:sz w:val="28"/>
          <w:szCs w:val="28"/>
        </w:rPr>
        <w:t>MÜHENDİSLİK FAKÜLTESİ</w:t>
      </w:r>
    </w:p>
    <w:p w14:paraId="2876E2BA" w14:textId="77777777" w:rsidR="003F4BF7" w:rsidRDefault="003F4BF7" w:rsidP="000D0740">
      <w:pPr>
        <w:spacing w:line="360" w:lineRule="auto"/>
        <w:jc w:val="center"/>
        <w:rPr>
          <w:rFonts w:cs="Arial"/>
          <w:b/>
          <w:sz w:val="28"/>
          <w:szCs w:val="28"/>
        </w:rPr>
      </w:pPr>
      <w:r w:rsidRPr="00D47C33">
        <w:rPr>
          <w:rFonts w:cs="Arial"/>
          <w:b/>
          <w:sz w:val="28"/>
          <w:szCs w:val="28"/>
        </w:rPr>
        <w:t>BİLGİSAYAR MÜHENDİSLİĞİ BÖLÜMÜ</w:t>
      </w:r>
    </w:p>
    <w:p w14:paraId="08D30443" w14:textId="77777777" w:rsidR="000D0740" w:rsidRDefault="000D0740" w:rsidP="000D0740">
      <w:pPr>
        <w:spacing w:line="360" w:lineRule="auto"/>
        <w:jc w:val="center"/>
        <w:rPr>
          <w:rFonts w:cs="Arial"/>
          <w:b/>
          <w:sz w:val="28"/>
          <w:szCs w:val="28"/>
        </w:rPr>
      </w:pPr>
    </w:p>
    <w:p w14:paraId="044D458D" w14:textId="77777777" w:rsidR="000D0740" w:rsidRPr="00D47C33" w:rsidRDefault="000D0740" w:rsidP="000D0740">
      <w:pPr>
        <w:spacing w:line="360" w:lineRule="auto"/>
        <w:jc w:val="center"/>
        <w:rPr>
          <w:rFonts w:cs="Arial"/>
          <w:b/>
          <w:sz w:val="28"/>
          <w:szCs w:val="28"/>
        </w:rPr>
      </w:pPr>
    </w:p>
    <w:p w14:paraId="73E4CA57" w14:textId="77777777" w:rsidR="003F4BF7" w:rsidRDefault="003F4BF7" w:rsidP="003F4BF7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8783E">
        <w:rPr>
          <w:rFonts w:ascii="Times New Roman" w:hAnsi="Times New Roman" w:cs="Times New Roman"/>
          <w:b/>
          <w:noProof/>
          <w:sz w:val="28"/>
          <w:szCs w:val="28"/>
          <w:lang w:eastAsia="tr-TR"/>
        </w:rPr>
        <w:drawing>
          <wp:inline distT="0" distB="0" distL="0" distR="0" wp14:anchorId="0900C2DE" wp14:editId="606FB290">
            <wp:extent cx="1803400" cy="1797050"/>
            <wp:effectExtent l="0" t="0" r="0" b="0"/>
            <wp:docPr id="1" name="Resim 1" descr="amblem, daire, logo, simge, sembo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amblem, daire, logo, simge, sembol içeren bir resim&#10;&#10;Yapay zeka tarafından oluşturulan içerik yanlış olabilir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642FE" w14:textId="77777777" w:rsidR="000D0740" w:rsidRPr="0078783E" w:rsidRDefault="000D0740" w:rsidP="000D074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336477" w14:textId="4E784E93" w:rsidR="003F4BF7" w:rsidRDefault="003F4BF7" w:rsidP="000D0740">
      <w:pPr>
        <w:spacing w:line="360" w:lineRule="auto"/>
        <w:jc w:val="center"/>
        <w:rPr>
          <w:rFonts w:cs="Arial"/>
          <w:b/>
          <w:sz w:val="28"/>
          <w:szCs w:val="28"/>
        </w:rPr>
      </w:pPr>
      <w:proofErr w:type="spellStart"/>
      <w:r>
        <w:rPr>
          <w:rFonts w:cs="Arial"/>
          <w:b/>
          <w:sz w:val="28"/>
          <w:szCs w:val="28"/>
        </w:rPr>
        <w:t>Ağ</w:t>
      </w:r>
      <w:proofErr w:type="spellEnd"/>
      <w:r>
        <w:rPr>
          <w:rFonts w:cs="Arial"/>
          <w:b/>
          <w:sz w:val="28"/>
          <w:szCs w:val="28"/>
        </w:rPr>
        <w:t xml:space="preserve"> </w:t>
      </w:r>
      <w:proofErr w:type="spellStart"/>
      <w:r>
        <w:rPr>
          <w:rFonts w:cs="Arial"/>
          <w:b/>
          <w:sz w:val="28"/>
          <w:szCs w:val="28"/>
        </w:rPr>
        <w:t>Tabanlı</w:t>
      </w:r>
      <w:proofErr w:type="spellEnd"/>
      <w:r>
        <w:rPr>
          <w:rFonts w:cs="Arial"/>
          <w:b/>
          <w:sz w:val="28"/>
          <w:szCs w:val="28"/>
        </w:rPr>
        <w:t xml:space="preserve"> </w:t>
      </w:r>
      <w:proofErr w:type="spellStart"/>
      <w:r>
        <w:rPr>
          <w:rFonts w:cs="Arial"/>
          <w:b/>
          <w:sz w:val="28"/>
          <w:szCs w:val="28"/>
        </w:rPr>
        <w:t>Paralel</w:t>
      </w:r>
      <w:proofErr w:type="spellEnd"/>
      <w:r>
        <w:rPr>
          <w:rFonts w:cs="Arial"/>
          <w:b/>
          <w:sz w:val="28"/>
          <w:szCs w:val="28"/>
        </w:rPr>
        <w:t xml:space="preserve"> </w:t>
      </w:r>
      <w:proofErr w:type="spellStart"/>
      <w:r>
        <w:rPr>
          <w:rFonts w:cs="Arial"/>
          <w:b/>
          <w:sz w:val="28"/>
          <w:szCs w:val="28"/>
        </w:rPr>
        <w:t>Dağıtım</w:t>
      </w:r>
      <w:proofErr w:type="spellEnd"/>
      <w:r>
        <w:rPr>
          <w:rFonts w:cs="Arial"/>
          <w:b/>
          <w:sz w:val="28"/>
          <w:szCs w:val="28"/>
        </w:rPr>
        <w:t xml:space="preserve"> </w:t>
      </w:r>
      <w:proofErr w:type="spellStart"/>
      <w:r>
        <w:rPr>
          <w:rFonts w:cs="Arial"/>
          <w:b/>
          <w:sz w:val="28"/>
          <w:szCs w:val="28"/>
        </w:rPr>
        <w:t>Sistemleri</w:t>
      </w:r>
      <w:proofErr w:type="spellEnd"/>
    </w:p>
    <w:p w14:paraId="5CAD325A" w14:textId="2B15A08F" w:rsidR="003F4BF7" w:rsidRDefault="003F4BF7" w:rsidP="000D0740">
      <w:pPr>
        <w:spacing w:after="0" w:line="360" w:lineRule="auto"/>
        <w:jc w:val="center"/>
        <w:rPr>
          <w:rFonts w:cs="Arial"/>
          <w:b/>
          <w:bCs/>
          <w:sz w:val="28"/>
          <w:szCs w:val="28"/>
        </w:rPr>
      </w:pPr>
      <w:r w:rsidRPr="003F4BF7">
        <w:rPr>
          <w:rFonts w:cs="Arial"/>
          <w:b/>
          <w:bCs/>
          <w:sz w:val="28"/>
          <w:szCs w:val="28"/>
        </w:rPr>
        <w:t xml:space="preserve">1. </w:t>
      </w:r>
      <w:proofErr w:type="spellStart"/>
      <w:r w:rsidRPr="003F4BF7">
        <w:rPr>
          <w:rFonts w:cs="Arial"/>
          <w:b/>
          <w:bCs/>
          <w:sz w:val="28"/>
          <w:szCs w:val="28"/>
        </w:rPr>
        <w:t>Veritabanı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Performans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Optimizasyonu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ve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İzleme</w:t>
      </w:r>
      <w:proofErr w:type="spellEnd"/>
    </w:p>
    <w:p w14:paraId="235CBEF0" w14:textId="45673C88" w:rsidR="003F4BF7" w:rsidRDefault="003F4BF7" w:rsidP="000D0740">
      <w:pPr>
        <w:spacing w:after="0" w:line="360" w:lineRule="auto"/>
        <w:jc w:val="center"/>
        <w:rPr>
          <w:rFonts w:cs="Arial"/>
          <w:b/>
          <w:bCs/>
          <w:sz w:val="28"/>
          <w:szCs w:val="28"/>
        </w:rPr>
      </w:pPr>
      <w:r w:rsidRPr="003F4BF7">
        <w:rPr>
          <w:rFonts w:cs="Arial"/>
          <w:b/>
          <w:bCs/>
          <w:sz w:val="28"/>
          <w:szCs w:val="28"/>
        </w:rPr>
        <w:t xml:space="preserve">2. </w:t>
      </w:r>
      <w:proofErr w:type="spellStart"/>
      <w:r w:rsidRPr="003F4BF7">
        <w:rPr>
          <w:rFonts w:cs="Arial"/>
          <w:b/>
          <w:bCs/>
          <w:sz w:val="28"/>
          <w:szCs w:val="28"/>
        </w:rPr>
        <w:t>Veritabanı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Yedekleme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ve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Felaketten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Kurtarma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Planı</w:t>
      </w:r>
      <w:proofErr w:type="spellEnd"/>
    </w:p>
    <w:p w14:paraId="4C6858EC" w14:textId="7B511964" w:rsidR="003F4BF7" w:rsidRDefault="003F4BF7" w:rsidP="000D0740">
      <w:pPr>
        <w:spacing w:after="0" w:line="360" w:lineRule="auto"/>
        <w:jc w:val="center"/>
        <w:rPr>
          <w:rFonts w:cs="Arial"/>
          <w:b/>
          <w:sz w:val="28"/>
          <w:szCs w:val="28"/>
        </w:rPr>
      </w:pPr>
      <w:r w:rsidRPr="003F4BF7">
        <w:rPr>
          <w:rFonts w:cs="Arial"/>
          <w:b/>
          <w:bCs/>
          <w:sz w:val="28"/>
          <w:szCs w:val="28"/>
        </w:rPr>
        <w:t xml:space="preserve">3. </w:t>
      </w:r>
      <w:proofErr w:type="spellStart"/>
      <w:r w:rsidRPr="003F4BF7">
        <w:rPr>
          <w:rFonts w:cs="Arial"/>
          <w:b/>
          <w:bCs/>
          <w:sz w:val="28"/>
          <w:szCs w:val="28"/>
        </w:rPr>
        <w:t>Veritabanı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Güvenliği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ve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Erişim</w:t>
      </w:r>
      <w:proofErr w:type="spellEnd"/>
      <w:r w:rsidRPr="003F4BF7">
        <w:rPr>
          <w:rFonts w:cs="Arial"/>
          <w:b/>
          <w:bCs/>
          <w:sz w:val="28"/>
          <w:szCs w:val="28"/>
        </w:rPr>
        <w:t xml:space="preserve"> </w:t>
      </w:r>
      <w:proofErr w:type="spellStart"/>
      <w:r w:rsidRPr="003F4BF7">
        <w:rPr>
          <w:rFonts w:cs="Arial"/>
          <w:b/>
          <w:bCs/>
          <w:sz w:val="28"/>
          <w:szCs w:val="28"/>
        </w:rPr>
        <w:t>Kontrolü</w:t>
      </w:r>
      <w:proofErr w:type="spellEnd"/>
    </w:p>
    <w:p w14:paraId="4E243BDE" w14:textId="77777777" w:rsidR="003F4BF7" w:rsidRPr="00BA7B27" w:rsidRDefault="003F4BF7" w:rsidP="003F4BF7">
      <w:pPr>
        <w:spacing w:after="0"/>
        <w:rPr>
          <w:rFonts w:cs="Arial"/>
          <w:b/>
          <w:sz w:val="26"/>
          <w:szCs w:val="26"/>
        </w:rPr>
      </w:pPr>
    </w:p>
    <w:p w14:paraId="6AE7C100" w14:textId="77777777" w:rsidR="000D0740" w:rsidRDefault="000D0740" w:rsidP="003F4BF7">
      <w:pPr>
        <w:spacing w:after="0"/>
        <w:jc w:val="center"/>
        <w:rPr>
          <w:rFonts w:cs="Arial"/>
          <w:b/>
          <w:sz w:val="26"/>
          <w:szCs w:val="26"/>
        </w:rPr>
      </w:pPr>
    </w:p>
    <w:p w14:paraId="64CB4ADD" w14:textId="77777777" w:rsidR="000D0740" w:rsidRDefault="000D0740" w:rsidP="003F4BF7">
      <w:pPr>
        <w:spacing w:after="0"/>
        <w:jc w:val="center"/>
        <w:rPr>
          <w:rFonts w:cs="Arial"/>
          <w:b/>
          <w:sz w:val="26"/>
          <w:szCs w:val="26"/>
        </w:rPr>
      </w:pPr>
    </w:p>
    <w:p w14:paraId="3F15954D" w14:textId="77777777" w:rsidR="000D0740" w:rsidRDefault="000D0740" w:rsidP="003F4BF7">
      <w:pPr>
        <w:spacing w:after="0"/>
        <w:jc w:val="center"/>
        <w:rPr>
          <w:rFonts w:cs="Arial"/>
          <w:b/>
          <w:sz w:val="26"/>
          <w:szCs w:val="26"/>
        </w:rPr>
      </w:pPr>
    </w:p>
    <w:p w14:paraId="7B4B5BFC" w14:textId="6603E92F" w:rsidR="003F4BF7" w:rsidRPr="00BA7B27" w:rsidRDefault="003F4BF7" w:rsidP="003F4BF7">
      <w:pPr>
        <w:spacing w:after="0"/>
        <w:jc w:val="center"/>
        <w:rPr>
          <w:rFonts w:cs="Arial"/>
          <w:b/>
          <w:sz w:val="26"/>
          <w:szCs w:val="26"/>
        </w:rPr>
      </w:pPr>
      <w:r w:rsidRPr="00BA7B27">
        <w:rPr>
          <w:rFonts w:cs="Arial"/>
          <w:b/>
          <w:sz w:val="26"/>
          <w:szCs w:val="26"/>
        </w:rPr>
        <w:t>Hüseyin Göksu Hacıoğlu</w:t>
      </w:r>
    </w:p>
    <w:p w14:paraId="1514C4AA" w14:textId="77777777" w:rsidR="003F4BF7" w:rsidRDefault="003F4BF7" w:rsidP="003F4BF7">
      <w:pPr>
        <w:jc w:val="center"/>
        <w:rPr>
          <w:rFonts w:cs="Arial"/>
          <w:b/>
          <w:sz w:val="26"/>
          <w:szCs w:val="26"/>
        </w:rPr>
      </w:pPr>
      <w:r w:rsidRPr="00BA7B27">
        <w:rPr>
          <w:rFonts w:cs="Arial"/>
          <w:b/>
          <w:sz w:val="26"/>
          <w:szCs w:val="26"/>
        </w:rPr>
        <w:t>21290766</w:t>
      </w:r>
    </w:p>
    <w:p w14:paraId="7AFD10A3" w14:textId="5F753B68" w:rsidR="00BA7B27" w:rsidRDefault="00BA7B27" w:rsidP="003F4BF7">
      <w:pPr>
        <w:jc w:val="center"/>
        <w:rPr>
          <w:rFonts w:cs="Arial"/>
          <w:b/>
          <w:sz w:val="26"/>
          <w:szCs w:val="26"/>
        </w:rPr>
      </w:pPr>
      <w:hyperlink r:id="rId9" w:history="1">
        <w:r w:rsidRPr="00DD6EFA">
          <w:rPr>
            <w:rStyle w:val="Kpr"/>
            <w:rFonts w:cs="Arial"/>
            <w:b/>
            <w:sz w:val="26"/>
            <w:szCs w:val="26"/>
          </w:rPr>
          <w:t>https://github.com/goksu9</w:t>
        </w:r>
      </w:hyperlink>
    </w:p>
    <w:p w14:paraId="144DC448" w14:textId="0D9590CE" w:rsidR="003F4BF7" w:rsidRPr="000D0740" w:rsidRDefault="003F4BF7" w:rsidP="000D0740">
      <w:pPr>
        <w:jc w:val="center"/>
        <w:rPr>
          <w:rFonts w:cs="Arial"/>
          <w:b/>
          <w:sz w:val="26"/>
          <w:szCs w:val="26"/>
        </w:rPr>
      </w:pPr>
      <w:r w:rsidRPr="00BA7B27">
        <w:rPr>
          <w:rFonts w:cs="Arial"/>
          <w:b/>
          <w:sz w:val="26"/>
          <w:szCs w:val="26"/>
        </w:rPr>
        <w:t>2</w:t>
      </w:r>
      <w:r w:rsidR="00D2510D">
        <w:rPr>
          <w:rFonts w:cs="Arial"/>
          <w:b/>
          <w:sz w:val="26"/>
          <w:szCs w:val="26"/>
        </w:rPr>
        <w:t>5</w:t>
      </w:r>
      <w:r w:rsidRPr="00BA7B27">
        <w:rPr>
          <w:rFonts w:cs="Arial"/>
          <w:b/>
          <w:sz w:val="26"/>
          <w:szCs w:val="26"/>
        </w:rPr>
        <w:t>.04.2025</w:t>
      </w:r>
    </w:p>
    <w:p w14:paraId="58EA11F5" w14:textId="21D8B5D7" w:rsidR="003F4BF7" w:rsidRPr="00192BCE" w:rsidRDefault="003F4BF7" w:rsidP="00192BCE">
      <w:pPr>
        <w:spacing w:after="160" w:line="259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tr-TR"/>
        </w:rPr>
        <w:id w:val="-1047990361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55E12042" w14:textId="5AE9EB7C" w:rsidR="00CE1935" w:rsidRDefault="00CE1935" w:rsidP="000D0740">
          <w:pPr>
            <w:pStyle w:val="TBal"/>
            <w:spacing w:line="360" w:lineRule="auto"/>
          </w:pPr>
          <w:r>
            <w:rPr>
              <w:lang w:val="tr-TR"/>
            </w:rPr>
            <w:t>İçindekiler</w:t>
          </w:r>
        </w:p>
        <w:p w14:paraId="7C928B0E" w14:textId="33B544D7" w:rsidR="000D0740" w:rsidRDefault="00CE1935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15332" w:history="1">
            <w:r w:rsidR="000D0740" w:rsidRPr="00B964F3">
              <w:rPr>
                <w:rStyle w:val="Kpr"/>
                <w:noProof/>
              </w:rPr>
              <w:t>1. Proje Başlığı</w:t>
            </w:r>
            <w:r w:rsidR="000D0740">
              <w:rPr>
                <w:noProof/>
                <w:webHidden/>
              </w:rPr>
              <w:tab/>
            </w:r>
            <w:r w:rsidR="000D0740">
              <w:rPr>
                <w:noProof/>
                <w:webHidden/>
              </w:rPr>
              <w:fldChar w:fldCharType="begin"/>
            </w:r>
            <w:r w:rsidR="000D0740">
              <w:rPr>
                <w:noProof/>
                <w:webHidden/>
              </w:rPr>
              <w:instrText xml:space="preserve"> PAGEREF _Toc196315332 \h </w:instrText>
            </w:r>
            <w:r w:rsidR="000D0740">
              <w:rPr>
                <w:noProof/>
                <w:webHidden/>
              </w:rPr>
            </w:r>
            <w:r w:rsidR="000D0740">
              <w:rPr>
                <w:noProof/>
                <w:webHidden/>
              </w:rPr>
              <w:fldChar w:fldCharType="separate"/>
            </w:r>
            <w:r w:rsidR="000D0740">
              <w:rPr>
                <w:noProof/>
                <w:webHidden/>
              </w:rPr>
              <w:t>3</w:t>
            </w:r>
            <w:r w:rsidR="000D0740">
              <w:rPr>
                <w:noProof/>
                <w:webHidden/>
              </w:rPr>
              <w:fldChar w:fldCharType="end"/>
            </w:r>
          </w:hyperlink>
        </w:p>
        <w:p w14:paraId="1CED930C" w14:textId="735ED9CE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33" w:history="1">
            <w:r w:rsidRPr="00B964F3">
              <w:rPr>
                <w:rStyle w:val="Kpr"/>
                <w:noProof/>
              </w:rPr>
              <w:t>2. Projenin Amacı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EE9AE" w14:textId="570E9D5D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34" w:history="1">
            <w:r w:rsidRPr="00B964F3">
              <w:rPr>
                <w:rStyle w:val="Kpr"/>
                <w:noProof/>
              </w:rPr>
              <w:t>3. Kullanılan Veri Seti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7AC7F" w14:textId="199554A8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35" w:history="1">
            <w:r w:rsidRPr="00B964F3">
              <w:rPr>
                <w:rStyle w:val="Kpr"/>
                <w:noProof/>
              </w:rPr>
              <w:t>4. Planlanan Aşamalar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180BF" w14:textId="7DC984AE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36" w:history="1">
            <w:r w:rsidRPr="00B964F3">
              <w:rPr>
                <w:rStyle w:val="Kpr"/>
                <w:noProof/>
              </w:rPr>
              <w:t>5. Geliştirme Ortamı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4D57D" w14:textId="1D35FE9B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37" w:history="1">
            <w:r w:rsidRPr="00B964F3">
              <w:rPr>
                <w:rStyle w:val="Kpr"/>
                <w:noProof/>
              </w:rPr>
              <w:t>PROJE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1ED56F" w14:textId="708169C9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38" w:history="1">
            <w:r w:rsidRPr="00B964F3">
              <w:rPr>
                <w:rStyle w:val="Kpr"/>
                <w:noProof/>
              </w:rPr>
              <w:t>Veritabanı İzleme: SQL Profiler ve DMV Kullanımı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EEBF91" w14:textId="15A5590D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39" w:history="1">
            <w:r w:rsidRPr="00B964F3">
              <w:rPr>
                <w:rStyle w:val="Kpr"/>
                <w:noProof/>
              </w:rPr>
              <w:t>Aşama 1: Sorgu Hızlandırmak İçin İndeks Yönetimi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7F903" w14:textId="4924D9FA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0" w:history="1">
            <w:r w:rsidRPr="00B964F3">
              <w:rPr>
                <w:rStyle w:val="Kpr"/>
                <w:noProof/>
              </w:rPr>
              <w:t>Aşama 2: Sorgu İyileştirme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8D20A" w14:textId="5CE9A5D6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1" w:history="1">
            <w:r w:rsidRPr="00B964F3">
              <w:rPr>
                <w:rStyle w:val="Kpr"/>
                <w:noProof/>
              </w:rPr>
              <w:t>PROJE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E9D53" w14:textId="6AA2A528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2" w:history="1">
            <w:r w:rsidRPr="00B964F3">
              <w:rPr>
                <w:rStyle w:val="Kpr"/>
                <w:noProof/>
              </w:rPr>
              <w:t>Veritabanı Yedekleme ve Felaketten Kurtarma Planı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6753B" w14:textId="5013D5EA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3" w:history="1">
            <w:r w:rsidRPr="00B964F3">
              <w:rPr>
                <w:rStyle w:val="Kpr"/>
                <w:noProof/>
              </w:rPr>
              <w:t>Aşama 1: Tam Yedekleme (Full Backup)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C50D9" w14:textId="17E6BDD4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4" w:history="1">
            <w:r w:rsidRPr="00B964F3">
              <w:rPr>
                <w:rStyle w:val="Kpr"/>
                <w:noProof/>
              </w:rPr>
              <w:t>Aşama 2: Artık (Transaction Log) ve Fark (Differential) Yedekleme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6446A" w14:textId="03BD7AAA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5" w:history="1">
            <w:r w:rsidRPr="00B964F3">
              <w:rPr>
                <w:rStyle w:val="Kpr"/>
                <w:noProof/>
              </w:rPr>
              <w:t>Aşama 3: Fark (Differential) Yedekleme (GUI Üzerinden)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B5718" w14:textId="37315526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6" w:history="1">
            <w:r w:rsidRPr="00B964F3">
              <w:rPr>
                <w:rStyle w:val="Kpr"/>
                <w:noProof/>
              </w:rPr>
              <w:t>Aşama 4: (Log) Yedekleme (GUI Üzerinden)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92396" w14:textId="360D0D3B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7" w:history="1">
            <w:r w:rsidRPr="00B964F3">
              <w:rPr>
                <w:rStyle w:val="Kpr"/>
                <w:noProof/>
              </w:rPr>
              <w:t>Aşama 5: Otomatik T-SQL ile Kullanıcıları Kapatarak Geri Yükleme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712AD" w14:textId="3ED607D7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8" w:history="1">
            <w:r w:rsidRPr="00B964F3">
              <w:rPr>
                <w:rStyle w:val="Kpr"/>
                <w:noProof/>
              </w:rPr>
              <w:t>Aşama 6: Test Yedekleme Senaryoları – Yedeklerin Doğruluğunu Test Etme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440E1" w14:textId="50CF77E8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49" w:history="1">
            <w:r w:rsidRPr="00B964F3">
              <w:rPr>
                <w:rStyle w:val="Kpr"/>
                <w:noProof/>
              </w:rPr>
              <w:t>PROJE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99BCE6" w14:textId="39D47F53" w:rsidR="000D0740" w:rsidRDefault="000D0740" w:rsidP="000D0740">
          <w:pPr>
            <w:pStyle w:val="T1"/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50" w:history="1">
            <w:r w:rsidRPr="00B964F3">
              <w:rPr>
                <w:rStyle w:val="Kpr"/>
                <w:noProof/>
              </w:rPr>
              <w:t>Veritabanı Güvenliği ve Erişim Kontrolü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09021" w14:textId="582E77CC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51" w:history="1">
            <w:r w:rsidRPr="00B964F3">
              <w:rPr>
                <w:rStyle w:val="Kpr"/>
                <w:noProof/>
              </w:rPr>
              <w:t>Aşama 1 Amaç: Yeni kullanıcı oluşturmak ve sadece belirli tablolara/verilere erişmesini sağlamak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63441" w14:textId="56C6931F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52" w:history="1">
            <w:r w:rsidRPr="00B964F3">
              <w:rPr>
                <w:rStyle w:val="Kpr"/>
                <w:noProof/>
              </w:rPr>
              <w:t>Aşama 2: Veri Şifreleme – TDE (Transparent Data Encryption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F7B99" w14:textId="2DC90084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53" w:history="1">
            <w:r w:rsidRPr="00B964F3">
              <w:rPr>
                <w:rStyle w:val="Kpr"/>
                <w:noProof/>
              </w:rPr>
              <w:t>Aşama 3: SQL Injection Testleri – Güvenlik Açıklarını Simüle Etme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5A28D" w14:textId="1D922531" w:rsidR="000D0740" w:rsidRDefault="000D0740" w:rsidP="000D0740">
          <w:pPr>
            <w:pStyle w:val="T2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tr-TR" w:eastAsia="tr-TR"/>
              <w14:ligatures w14:val="standardContextual"/>
            </w:rPr>
          </w:pPr>
          <w:hyperlink w:anchor="_Toc196315354" w:history="1">
            <w:r w:rsidRPr="00B964F3">
              <w:rPr>
                <w:rStyle w:val="Kpr"/>
                <w:noProof/>
              </w:rPr>
              <w:t>Aşama 4: Audit Loglama – Kullanıcı Aktivitelerini İzleme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_Toc196315354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7BFA3" w14:textId="224E0071" w:rsidR="000D0740" w:rsidRPr="000D0740" w:rsidRDefault="00CE1935" w:rsidP="000D0740">
          <w:pPr>
            <w:spacing w:line="360" w:lineRule="auto"/>
            <w:rPr>
              <w:b/>
              <w:bCs/>
              <w:lang w:val="tr-TR"/>
            </w:rPr>
          </w:pPr>
          <w:r>
            <w:rPr>
              <w:b/>
              <w:bCs/>
              <w:lang w:val="tr-TR"/>
            </w:rPr>
            <w:fldChar w:fldCharType="end"/>
          </w:r>
          <w:r w:rsidR="000D0740">
            <w:rPr>
              <w:b/>
              <w:bCs/>
              <w:lang w:val="tr-TR"/>
            </w:rPr>
            <w:br w:type="page"/>
          </w:r>
        </w:p>
      </w:sdtContent>
    </w:sdt>
    <w:p w14:paraId="4C385AF1" w14:textId="2B4D122A" w:rsidR="001F50FC" w:rsidRDefault="00000000" w:rsidP="00192BCE">
      <w:pPr>
        <w:pStyle w:val="Balk1"/>
      </w:pPr>
      <w:bookmarkStart w:id="0" w:name="_Toc196315332"/>
      <w:r>
        <w:lastRenderedPageBreak/>
        <w:t xml:space="preserve">1. </w:t>
      </w:r>
      <w:proofErr w:type="spellStart"/>
      <w:r>
        <w:t>Proje</w:t>
      </w:r>
      <w:proofErr w:type="spellEnd"/>
      <w:r>
        <w:t xml:space="preserve"> </w:t>
      </w:r>
      <w:proofErr w:type="spellStart"/>
      <w:r>
        <w:t>Başlığı</w:t>
      </w:r>
      <w:bookmarkEnd w:id="0"/>
      <w:proofErr w:type="spellEnd"/>
    </w:p>
    <w:p w14:paraId="2905A56C" w14:textId="77777777" w:rsidR="001F50FC" w:rsidRDefault="00000000" w:rsidP="00192BCE">
      <w:pPr>
        <w:spacing w:line="360" w:lineRule="auto"/>
      </w:pPr>
      <w:proofErr w:type="spellStart"/>
      <w:r>
        <w:t>Veritabanı</w:t>
      </w:r>
      <w:proofErr w:type="spellEnd"/>
      <w:r>
        <w:t xml:space="preserve"> </w:t>
      </w:r>
      <w:proofErr w:type="spellStart"/>
      <w:r>
        <w:t>Performans</w:t>
      </w:r>
      <w:proofErr w:type="spellEnd"/>
      <w:r>
        <w:t xml:space="preserve"> </w:t>
      </w:r>
      <w:proofErr w:type="spellStart"/>
      <w:r>
        <w:t>Optimizasyonu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İzleme</w:t>
      </w:r>
      <w:proofErr w:type="spellEnd"/>
    </w:p>
    <w:p w14:paraId="58A7D9DA" w14:textId="77777777" w:rsidR="001F50FC" w:rsidRDefault="00000000" w:rsidP="00192BCE">
      <w:pPr>
        <w:pStyle w:val="Balk1"/>
      </w:pPr>
      <w:bookmarkStart w:id="1" w:name="_Toc196315333"/>
      <w:r>
        <w:t xml:space="preserve">2.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Amacı</w:t>
      </w:r>
      <w:bookmarkEnd w:id="1"/>
      <w:proofErr w:type="spellEnd"/>
    </w:p>
    <w:p w14:paraId="3A5D742F" w14:textId="77777777" w:rsidR="001F50FC" w:rsidRDefault="00000000" w:rsidP="00192BCE">
      <w:pPr>
        <w:spacing w:line="360" w:lineRule="auto"/>
        <w:jc w:val="both"/>
      </w:pPr>
      <w:r>
        <w:t xml:space="preserve">Bu </w:t>
      </w:r>
      <w:proofErr w:type="spellStart"/>
      <w:r>
        <w:t>projenin</w:t>
      </w:r>
      <w:proofErr w:type="spellEnd"/>
      <w:r>
        <w:t xml:space="preserve"> </w:t>
      </w:r>
      <w:proofErr w:type="spellStart"/>
      <w:r>
        <w:t>amacı</w:t>
      </w:r>
      <w:proofErr w:type="spellEnd"/>
      <w:r>
        <w:t xml:space="preserve">, MSSQL Server </w:t>
      </w:r>
      <w:proofErr w:type="spellStart"/>
      <w:r>
        <w:t>üzerinde</w:t>
      </w:r>
      <w:proofErr w:type="spellEnd"/>
      <w:r>
        <w:t xml:space="preserve"> </w:t>
      </w:r>
      <w:proofErr w:type="spellStart"/>
      <w:r>
        <w:t>örnek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</w:t>
      </w:r>
      <w:proofErr w:type="spellEnd"/>
      <w:r>
        <w:t xml:space="preserve"> </w:t>
      </w:r>
      <w:proofErr w:type="spellStart"/>
      <w:r>
        <w:t>tabanı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performansını</w:t>
      </w:r>
      <w:proofErr w:type="spellEnd"/>
      <w:r>
        <w:t xml:space="preserve"> </w:t>
      </w:r>
      <w:proofErr w:type="spellStart"/>
      <w:r>
        <w:t>izlemek</w:t>
      </w:r>
      <w:proofErr w:type="spellEnd"/>
      <w:r>
        <w:t xml:space="preserve">, </w:t>
      </w:r>
      <w:proofErr w:type="spellStart"/>
      <w:r>
        <w:t>yavaş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sorguları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etmek</w:t>
      </w:r>
      <w:proofErr w:type="spellEnd"/>
      <w:r>
        <w:t xml:space="preserve">, </w:t>
      </w:r>
      <w:proofErr w:type="spellStart"/>
      <w:r>
        <w:t>indeks</w:t>
      </w:r>
      <w:proofErr w:type="spellEnd"/>
      <w:r>
        <w:t xml:space="preserve"> </w:t>
      </w:r>
      <w:proofErr w:type="spellStart"/>
      <w:r>
        <w:t>yönetimi</w:t>
      </w:r>
      <w:proofErr w:type="spellEnd"/>
      <w:r>
        <w:t xml:space="preserve"> </w:t>
      </w:r>
      <w:proofErr w:type="spellStart"/>
      <w:r>
        <w:t>uygulamak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genel</w:t>
      </w:r>
      <w:proofErr w:type="spellEnd"/>
      <w:r>
        <w:t xml:space="preserve"> </w:t>
      </w:r>
      <w:proofErr w:type="spellStart"/>
      <w:r>
        <w:t>performansı</w:t>
      </w:r>
      <w:proofErr w:type="spellEnd"/>
      <w:r>
        <w:t xml:space="preserve"> </w:t>
      </w:r>
      <w:proofErr w:type="spellStart"/>
      <w:r>
        <w:t>artıracak</w:t>
      </w:r>
      <w:proofErr w:type="spellEnd"/>
      <w:r>
        <w:t xml:space="preserve"> </w:t>
      </w:r>
      <w:proofErr w:type="spellStart"/>
      <w:r>
        <w:t>optimizasyon</w:t>
      </w:r>
      <w:proofErr w:type="spellEnd"/>
      <w:r>
        <w:t xml:space="preserve"> </w:t>
      </w:r>
      <w:proofErr w:type="spellStart"/>
      <w:r>
        <w:t>tekniklerini</w:t>
      </w:r>
      <w:proofErr w:type="spellEnd"/>
      <w:r>
        <w:t xml:space="preserve"> </w:t>
      </w:r>
      <w:proofErr w:type="spellStart"/>
      <w:r>
        <w:t>kullanmaktır</w:t>
      </w:r>
      <w:proofErr w:type="spellEnd"/>
      <w:r>
        <w:t>.</w:t>
      </w:r>
    </w:p>
    <w:p w14:paraId="2E3F0FCF" w14:textId="77777777" w:rsidR="001F50FC" w:rsidRDefault="00000000" w:rsidP="00192BCE">
      <w:pPr>
        <w:pStyle w:val="Balk1"/>
      </w:pPr>
      <w:bookmarkStart w:id="2" w:name="_Toc196315334"/>
      <w:r>
        <w:t xml:space="preserve">3. </w:t>
      </w:r>
      <w:proofErr w:type="spellStart"/>
      <w:r>
        <w:t>Kullanılan</w:t>
      </w:r>
      <w:proofErr w:type="spellEnd"/>
      <w:r>
        <w:t xml:space="preserve"> Veri Seti</w:t>
      </w:r>
      <w:bookmarkEnd w:id="2"/>
    </w:p>
    <w:p w14:paraId="10F6E447" w14:textId="77777777" w:rsidR="00192BCE" w:rsidRDefault="00000000" w:rsidP="00192BCE">
      <w:pPr>
        <w:jc w:val="both"/>
      </w:pPr>
      <w:r w:rsidRPr="00192BCE">
        <w:rPr>
          <w:b/>
          <w:bCs/>
        </w:rPr>
        <w:t xml:space="preserve">Dosya </w:t>
      </w:r>
      <w:proofErr w:type="spellStart"/>
      <w:r w:rsidRPr="00192BCE">
        <w:rPr>
          <w:b/>
          <w:bCs/>
        </w:rPr>
        <w:t>Adı</w:t>
      </w:r>
      <w:proofErr w:type="spellEnd"/>
      <w:r w:rsidR="00192BCE" w:rsidRPr="00192BCE">
        <w:rPr>
          <w:b/>
          <w:bCs/>
        </w:rPr>
        <w:tab/>
      </w:r>
      <w:r w:rsidRPr="00192BCE">
        <w:rPr>
          <w:b/>
          <w:bCs/>
        </w:rPr>
        <w:t>:</w:t>
      </w:r>
      <w:r>
        <w:t xml:space="preserve"> vgsales.csv</w:t>
      </w:r>
    </w:p>
    <w:p w14:paraId="38DDC81D" w14:textId="19485E46" w:rsidR="00192BCE" w:rsidRDefault="00000000" w:rsidP="00192BCE">
      <w:pPr>
        <w:jc w:val="both"/>
      </w:pPr>
      <w:r w:rsidRPr="00192BCE">
        <w:rPr>
          <w:b/>
          <w:bCs/>
        </w:rPr>
        <w:t>Kaynak</w:t>
      </w:r>
      <w:r w:rsidR="00192BCE" w:rsidRPr="00192BCE">
        <w:rPr>
          <w:b/>
          <w:bCs/>
        </w:rPr>
        <w:tab/>
      </w:r>
      <w:r w:rsidRPr="00192BCE">
        <w:rPr>
          <w:b/>
          <w:bCs/>
        </w:rPr>
        <w:t>:</w:t>
      </w:r>
      <w:r>
        <w:t xml:space="preserve"> İnternet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temin</w:t>
      </w:r>
      <w:proofErr w:type="spellEnd"/>
      <w:r>
        <w:t xml:space="preserve"> </w:t>
      </w:r>
      <w:proofErr w:type="spellStart"/>
      <w:r>
        <w:t>edilmiştir</w:t>
      </w:r>
      <w:proofErr w:type="spellEnd"/>
      <w:r>
        <w:t>.</w:t>
      </w:r>
    </w:p>
    <w:p w14:paraId="444E3EC8" w14:textId="2F52DF2C" w:rsidR="001F50FC" w:rsidRDefault="00192BCE" w:rsidP="00192BCE">
      <w:pPr>
        <w:jc w:val="both"/>
      </w:pPr>
      <w:proofErr w:type="spellStart"/>
      <w:r w:rsidRPr="00192BCE">
        <w:rPr>
          <w:b/>
          <w:bCs/>
        </w:rPr>
        <w:t>İ</w:t>
      </w:r>
      <w:r w:rsidR="00000000" w:rsidRPr="00192BCE">
        <w:rPr>
          <w:b/>
          <w:bCs/>
        </w:rPr>
        <w:t>çerik</w:t>
      </w:r>
      <w:proofErr w:type="spellEnd"/>
      <w:r w:rsidRPr="00192BCE">
        <w:rPr>
          <w:b/>
          <w:bCs/>
        </w:rPr>
        <w:tab/>
      </w:r>
      <w:r w:rsidRPr="00192BCE">
        <w:rPr>
          <w:b/>
          <w:bCs/>
        </w:rPr>
        <w:tab/>
      </w:r>
      <w:r w:rsidR="00000000" w:rsidRPr="00192BCE">
        <w:rPr>
          <w:b/>
          <w:bCs/>
        </w:rPr>
        <w:t>:</w:t>
      </w:r>
      <w:r w:rsidR="00000000">
        <w:t xml:space="preserve"> Video </w:t>
      </w:r>
      <w:proofErr w:type="spellStart"/>
      <w:r w:rsidR="00000000">
        <w:t>oyunlarının</w:t>
      </w:r>
      <w:proofErr w:type="spellEnd"/>
      <w:r w:rsidR="00000000">
        <w:t xml:space="preserve"> </w:t>
      </w:r>
      <w:proofErr w:type="spellStart"/>
      <w:r w:rsidR="00000000">
        <w:t>adı</w:t>
      </w:r>
      <w:proofErr w:type="spellEnd"/>
      <w:r w:rsidR="00000000">
        <w:t xml:space="preserve">, </w:t>
      </w:r>
      <w:proofErr w:type="spellStart"/>
      <w:r w:rsidR="00000000">
        <w:t>platformu</w:t>
      </w:r>
      <w:proofErr w:type="spellEnd"/>
      <w:r w:rsidR="00000000">
        <w:t xml:space="preserve">, </w:t>
      </w:r>
      <w:proofErr w:type="spellStart"/>
      <w:r w:rsidR="00000000">
        <w:t>çıkış</w:t>
      </w:r>
      <w:proofErr w:type="spellEnd"/>
      <w:r w:rsidR="00000000">
        <w:t xml:space="preserve"> </w:t>
      </w:r>
      <w:proofErr w:type="spellStart"/>
      <w:r w:rsidR="00000000">
        <w:t>yılı</w:t>
      </w:r>
      <w:proofErr w:type="spellEnd"/>
      <w:r w:rsidR="00000000">
        <w:t xml:space="preserve">, </w:t>
      </w:r>
      <w:proofErr w:type="spellStart"/>
      <w:r w:rsidR="00000000">
        <w:t>türü</w:t>
      </w:r>
      <w:proofErr w:type="spellEnd"/>
      <w:r w:rsidR="00000000">
        <w:t xml:space="preserve">, </w:t>
      </w:r>
      <w:proofErr w:type="spellStart"/>
      <w:r w:rsidR="00000000">
        <w:t>yayıncısı</w:t>
      </w:r>
      <w:proofErr w:type="spellEnd"/>
      <w:r w:rsidR="00000000">
        <w:t xml:space="preserve"> </w:t>
      </w:r>
      <w:proofErr w:type="spellStart"/>
      <w:r w:rsidR="00000000">
        <w:t>ve</w:t>
      </w:r>
      <w:proofErr w:type="spellEnd"/>
      <w:r w:rsidR="00000000">
        <w:t xml:space="preserve"> </w:t>
      </w:r>
      <w:proofErr w:type="spellStart"/>
      <w:r w:rsidR="00000000">
        <w:t>farklı</w:t>
      </w:r>
      <w:proofErr w:type="spellEnd"/>
      <w:r w:rsidR="00000000">
        <w:t xml:space="preserve"> </w:t>
      </w:r>
      <w:proofErr w:type="spellStart"/>
      <w:r w:rsidR="00000000">
        <w:t>bölgelerdeki</w:t>
      </w:r>
      <w:proofErr w:type="spellEnd"/>
      <w:r w:rsidR="00000000">
        <w:t xml:space="preserve"> </w:t>
      </w:r>
      <w:proofErr w:type="spellStart"/>
      <w:r w:rsidR="00000000">
        <w:t>satış</w:t>
      </w:r>
      <w:proofErr w:type="spellEnd"/>
      <w:r w:rsidR="00000000">
        <w:t xml:space="preserve"> </w:t>
      </w:r>
      <w:proofErr w:type="spellStart"/>
      <w:r w:rsidR="00000000">
        <w:t>miktarlarını</w:t>
      </w:r>
      <w:proofErr w:type="spellEnd"/>
      <w:r w:rsidR="00000000">
        <w:t xml:space="preserve"> </w:t>
      </w:r>
      <w:proofErr w:type="spellStart"/>
      <w:r w:rsidR="00000000">
        <w:t>içermektedir</w:t>
      </w:r>
      <w:proofErr w:type="spellEnd"/>
      <w:r w:rsidR="00000000">
        <w:t>.</w:t>
      </w:r>
    </w:p>
    <w:p w14:paraId="2F5B8F17" w14:textId="77777777" w:rsidR="00192BCE" w:rsidRDefault="00192BCE" w:rsidP="00192BCE">
      <w:pPr>
        <w:jc w:val="both"/>
      </w:pPr>
    </w:p>
    <w:tbl>
      <w:tblPr>
        <w:tblW w:w="864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20"/>
        <w:gridCol w:w="4320"/>
      </w:tblGrid>
      <w:tr w:rsidR="001F50FC" w14:paraId="226E21B0" w14:textId="77777777" w:rsidTr="00192BCE">
        <w:tc>
          <w:tcPr>
            <w:tcW w:w="4320" w:type="dxa"/>
          </w:tcPr>
          <w:p w14:paraId="08CB5C8C" w14:textId="77777777" w:rsidR="001F50FC" w:rsidRDefault="00000000" w:rsidP="00192BCE">
            <w:proofErr w:type="spellStart"/>
            <w:r>
              <w:t>Sütun</w:t>
            </w:r>
            <w:proofErr w:type="spellEnd"/>
            <w:r>
              <w:t xml:space="preserve"> </w:t>
            </w:r>
            <w:proofErr w:type="spellStart"/>
            <w:r>
              <w:t>Adı</w:t>
            </w:r>
            <w:proofErr w:type="spellEnd"/>
          </w:p>
        </w:tc>
        <w:tc>
          <w:tcPr>
            <w:tcW w:w="4320" w:type="dxa"/>
          </w:tcPr>
          <w:p w14:paraId="7CAA0AD2" w14:textId="77777777" w:rsidR="001F50FC" w:rsidRDefault="00000000">
            <w:proofErr w:type="spellStart"/>
            <w:r>
              <w:t>Açıklama</w:t>
            </w:r>
            <w:proofErr w:type="spellEnd"/>
          </w:p>
        </w:tc>
      </w:tr>
      <w:tr w:rsidR="001F50FC" w14:paraId="6FC4AD91" w14:textId="77777777" w:rsidTr="00192BCE">
        <w:tc>
          <w:tcPr>
            <w:tcW w:w="4320" w:type="dxa"/>
          </w:tcPr>
          <w:p w14:paraId="760F191A" w14:textId="77777777" w:rsidR="001F50FC" w:rsidRDefault="00000000">
            <w:r>
              <w:t>Rank</w:t>
            </w:r>
          </w:p>
        </w:tc>
        <w:tc>
          <w:tcPr>
            <w:tcW w:w="4320" w:type="dxa"/>
          </w:tcPr>
          <w:p w14:paraId="3C42F52E" w14:textId="77777777" w:rsidR="001F50FC" w:rsidRDefault="00000000">
            <w:proofErr w:type="spellStart"/>
            <w:r>
              <w:t>Oyunun</w:t>
            </w:r>
            <w:proofErr w:type="spellEnd"/>
            <w:r>
              <w:t xml:space="preserve"> </w:t>
            </w:r>
            <w:proofErr w:type="spellStart"/>
            <w:r>
              <w:t>sıralaması</w:t>
            </w:r>
            <w:proofErr w:type="spellEnd"/>
          </w:p>
        </w:tc>
      </w:tr>
      <w:tr w:rsidR="001F50FC" w14:paraId="205CB06F" w14:textId="77777777" w:rsidTr="00192BCE">
        <w:tc>
          <w:tcPr>
            <w:tcW w:w="4320" w:type="dxa"/>
          </w:tcPr>
          <w:p w14:paraId="674374EE" w14:textId="77777777" w:rsidR="001F50FC" w:rsidRDefault="00000000">
            <w:r>
              <w:t>Name</w:t>
            </w:r>
          </w:p>
        </w:tc>
        <w:tc>
          <w:tcPr>
            <w:tcW w:w="4320" w:type="dxa"/>
          </w:tcPr>
          <w:p w14:paraId="21E9C5F9" w14:textId="77777777" w:rsidR="001F50FC" w:rsidRDefault="00000000">
            <w:proofErr w:type="spellStart"/>
            <w:r>
              <w:t>Oyunun</w:t>
            </w:r>
            <w:proofErr w:type="spellEnd"/>
            <w:r>
              <w:t xml:space="preserve"> </w:t>
            </w:r>
            <w:proofErr w:type="spellStart"/>
            <w:r>
              <w:t>adı</w:t>
            </w:r>
            <w:proofErr w:type="spellEnd"/>
          </w:p>
        </w:tc>
      </w:tr>
      <w:tr w:rsidR="001F50FC" w14:paraId="7BBAD6AE" w14:textId="77777777" w:rsidTr="00192BCE">
        <w:tc>
          <w:tcPr>
            <w:tcW w:w="4320" w:type="dxa"/>
          </w:tcPr>
          <w:p w14:paraId="1EE95709" w14:textId="77777777" w:rsidR="001F50FC" w:rsidRDefault="00000000">
            <w:r>
              <w:t>Platform</w:t>
            </w:r>
          </w:p>
        </w:tc>
        <w:tc>
          <w:tcPr>
            <w:tcW w:w="4320" w:type="dxa"/>
          </w:tcPr>
          <w:p w14:paraId="78BCBD65" w14:textId="77777777" w:rsidR="001F50FC" w:rsidRDefault="00000000">
            <w:proofErr w:type="spellStart"/>
            <w:r>
              <w:t>Yayınlandığı</w:t>
            </w:r>
            <w:proofErr w:type="spellEnd"/>
            <w:r>
              <w:t xml:space="preserve"> platform</w:t>
            </w:r>
          </w:p>
        </w:tc>
      </w:tr>
      <w:tr w:rsidR="001F50FC" w14:paraId="43138608" w14:textId="77777777" w:rsidTr="00192BCE">
        <w:tc>
          <w:tcPr>
            <w:tcW w:w="4320" w:type="dxa"/>
          </w:tcPr>
          <w:p w14:paraId="49CACF51" w14:textId="77777777" w:rsidR="001F50FC" w:rsidRDefault="00000000">
            <w:r>
              <w:t>Year</w:t>
            </w:r>
          </w:p>
        </w:tc>
        <w:tc>
          <w:tcPr>
            <w:tcW w:w="4320" w:type="dxa"/>
          </w:tcPr>
          <w:p w14:paraId="048024E1" w14:textId="77777777" w:rsidR="001F50FC" w:rsidRDefault="00000000">
            <w:proofErr w:type="spellStart"/>
            <w:r>
              <w:t>Çıkış</w:t>
            </w:r>
            <w:proofErr w:type="spellEnd"/>
            <w:r>
              <w:t xml:space="preserve"> </w:t>
            </w:r>
            <w:proofErr w:type="spellStart"/>
            <w:r>
              <w:t>yılı</w:t>
            </w:r>
            <w:proofErr w:type="spellEnd"/>
          </w:p>
        </w:tc>
      </w:tr>
      <w:tr w:rsidR="001F50FC" w14:paraId="7B67321F" w14:textId="77777777" w:rsidTr="00192BCE">
        <w:tc>
          <w:tcPr>
            <w:tcW w:w="4320" w:type="dxa"/>
          </w:tcPr>
          <w:p w14:paraId="5F09C6E2" w14:textId="77777777" w:rsidR="001F50FC" w:rsidRDefault="00000000">
            <w:r>
              <w:t>Genre</w:t>
            </w:r>
          </w:p>
        </w:tc>
        <w:tc>
          <w:tcPr>
            <w:tcW w:w="4320" w:type="dxa"/>
          </w:tcPr>
          <w:p w14:paraId="151FAE1C" w14:textId="77777777" w:rsidR="001F50FC" w:rsidRDefault="00000000">
            <w:proofErr w:type="spellStart"/>
            <w:r>
              <w:t>Türü</w:t>
            </w:r>
            <w:proofErr w:type="spellEnd"/>
            <w:r>
              <w:t xml:space="preserve"> (</w:t>
            </w:r>
            <w:proofErr w:type="spellStart"/>
            <w:r>
              <w:t>Aksiyon</w:t>
            </w:r>
            <w:proofErr w:type="spellEnd"/>
            <w:r>
              <w:t>, Spor, RPG, vs.)</w:t>
            </w:r>
          </w:p>
        </w:tc>
      </w:tr>
      <w:tr w:rsidR="001F50FC" w14:paraId="3C10326A" w14:textId="77777777" w:rsidTr="00192BCE">
        <w:tc>
          <w:tcPr>
            <w:tcW w:w="4320" w:type="dxa"/>
          </w:tcPr>
          <w:p w14:paraId="40FADA2E" w14:textId="77777777" w:rsidR="001F50FC" w:rsidRDefault="00000000">
            <w:r>
              <w:t>Publisher</w:t>
            </w:r>
          </w:p>
        </w:tc>
        <w:tc>
          <w:tcPr>
            <w:tcW w:w="4320" w:type="dxa"/>
          </w:tcPr>
          <w:p w14:paraId="7290E78E" w14:textId="77777777" w:rsidR="001F50FC" w:rsidRDefault="00000000">
            <w:proofErr w:type="spellStart"/>
            <w:r>
              <w:t>Yayıncı</w:t>
            </w:r>
            <w:proofErr w:type="spellEnd"/>
            <w:r>
              <w:t xml:space="preserve"> </w:t>
            </w:r>
            <w:proofErr w:type="spellStart"/>
            <w:r>
              <w:t>firma</w:t>
            </w:r>
            <w:proofErr w:type="spellEnd"/>
          </w:p>
        </w:tc>
      </w:tr>
      <w:tr w:rsidR="001F50FC" w14:paraId="4AB94C50" w14:textId="77777777" w:rsidTr="00192BCE">
        <w:tc>
          <w:tcPr>
            <w:tcW w:w="4320" w:type="dxa"/>
          </w:tcPr>
          <w:p w14:paraId="546AE1DA" w14:textId="77777777" w:rsidR="001F50FC" w:rsidRDefault="00000000">
            <w:proofErr w:type="spellStart"/>
            <w:r>
              <w:t>NA_Sales</w:t>
            </w:r>
            <w:proofErr w:type="spellEnd"/>
          </w:p>
        </w:tc>
        <w:tc>
          <w:tcPr>
            <w:tcW w:w="4320" w:type="dxa"/>
          </w:tcPr>
          <w:p w14:paraId="23673DC4" w14:textId="77777777" w:rsidR="001F50FC" w:rsidRDefault="00000000">
            <w:r>
              <w:t xml:space="preserve">Kuzey Amerika </w:t>
            </w:r>
            <w:proofErr w:type="spellStart"/>
            <w:r>
              <w:t>satışları</w:t>
            </w:r>
            <w:proofErr w:type="spellEnd"/>
            <w:r>
              <w:t xml:space="preserve"> (</w:t>
            </w:r>
            <w:proofErr w:type="spellStart"/>
            <w:r>
              <w:t>milyon</w:t>
            </w:r>
            <w:proofErr w:type="spellEnd"/>
            <w:r>
              <w:t xml:space="preserve"> </w:t>
            </w:r>
            <w:proofErr w:type="spellStart"/>
            <w:r>
              <w:t>adet</w:t>
            </w:r>
            <w:proofErr w:type="spellEnd"/>
            <w:r>
              <w:t>)</w:t>
            </w:r>
          </w:p>
        </w:tc>
      </w:tr>
      <w:tr w:rsidR="001F50FC" w14:paraId="3702E303" w14:textId="77777777" w:rsidTr="00192BCE">
        <w:tc>
          <w:tcPr>
            <w:tcW w:w="4320" w:type="dxa"/>
          </w:tcPr>
          <w:p w14:paraId="41B1772C" w14:textId="77777777" w:rsidR="001F50FC" w:rsidRDefault="00000000">
            <w:proofErr w:type="spellStart"/>
            <w:r>
              <w:t>EU_Sales</w:t>
            </w:r>
            <w:proofErr w:type="spellEnd"/>
          </w:p>
        </w:tc>
        <w:tc>
          <w:tcPr>
            <w:tcW w:w="4320" w:type="dxa"/>
          </w:tcPr>
          <w:p w14:paraId="5035B238" w14:textId="77777777" w:rsidR="001F50FC" w:rsidRDefault="00000000">
            <w:proofErr w:type="spellStart"/>
            <w:r>
              <w:t>Avrupa</w:t>
            </w:r>
            <w:proofErr w:type="spellEnd"/>
            <w:r>
              <w:t xml:space="preserve"> </w:t>
            </w:r>
            <w:proofErr w:type="spellStart"/>
            <w:r>
              <w:t>satışları</w:t>
            </w:r>
            <w:proofErr w:type="spellEnd"/>
          </w:p>
        </w:tc>
      </w:tr>
      <w:tr w:rsidR="001F50FC" w14:paraId="5DCBDE87" w14:textId="77777777" w:rsidTr="00192BCE">
        <w:tc>
          <w:tcPr>
            <w:tcW w:w="4320" w:type="dxa"/>
          </w:tcPr>
          <w:p w14:paraId="04CBCDAC" w14:textId="77777777" w:rsidR="001F50FC" w:rsidRDefault="00000000">
            <w:proofErr w:type="spellStart"/>
            <w:r>
              <w:t>JP_Sales</w:t>
            </w:r>
            <w:proofErr w:type="spellEnd"/>
          </w:p>
        </w:tc>
        <w:tc>
          <w:tcPr>
            <w:tcW w:w="4320" w:type="dxa"/>
          </w:tcPr>
          <w:p w14:paraId="199E0253" w14:textId="77777777" w:rsidR="001F50FC" w:rsidRDefault="00000000">
            <w:proofErr w:type="spellStart"/>
            <w:r>
              <w:t>Japonya</w:t>
            </w:r>
            <w:proofErr w:type="spellEnd"/>
            <w:r>
              <w:t xml:space="preserve"> </w:t>
            </w:r>
            <w:proofErr w:type="spellStart"/>
            <w:r>
              <w:t>satışları</w:t>
            </w:r>
            <w:proofErr w:type="spellEnd"/>
          </w:p>
        </w:tc>
      </w:tr>
      <w:tr w:rsidR="001F50FC" w14:paraId="4F951A41" w14:textId="77777777" w:rsidTr="00192BCE">
        <w:tc>
          <w:tcPr>
            <w:tcW w:w="4320" w:type="dxa"/>
          </w:tcPr>
          <w:p w14:paraId="7124B99B" w14:textId="77777777" w:rsidR="001F50FC" w:rsidRDefault="00000000">
            <w:proofErr w:type="spellStart"/>
            <w:r>
              <w:t>Other_Sales</w:t>
            </w:r>
            <w:proofErr w:type="spellEnd"/>
          </w:p>
        </w:tc>
        <w:tc>
          <w:tcPr>
            <w:tcW w:w="4320" w:type="dxa"/>
          </w:tcPr>
          <w:p w14:paraId="28F163F9" w14:textId="77777777" w:rsidR="001F50FC" w:rsidRDefault="00000000">
            <w:proofErr w:type="spellStart"/>
            <w:r>
              <w:t>Diğer</w:t>
            </w:r>
            <w:proofErr w:type="spellEnd"/>
            <w:r>
              <w:t xml:space="preserve"> </w:t>
            </w:r>
            <w:proofErr w:type="spellStart"/>
            <w:r>
              <w:t>bölge</w:t>
            </w:r>
            <w:proofErr w:type="spellEnd"/>
            <w:r>
              <w:t xml:space="preserve"> </w:t>
            </w:r>
            <w:proofErr w:type="spellStart"/>
            <w:r>
              <w:t>satışları</w:t>
            </w:r>
            <w:proofErr w:type="spellEnd"/>
          </w:p>
        </w:tc>
      </w:tr>
      <w:tr w:rsidR="001F50FC" w14:paraId="31B8CF07" w14:textId="77777777" w:rsidTr="00192BCE">
        <w:tc>
          <w:tcPr>
            <w:tcW w:w="4320" w:type="dxa"/>
          </w:tcPr>
          <w:p w14:paraId="261CFE71" w14:textId="77777777" w:rsidR="001F50FC" w:rsidRDefault="00000000">
            <w:proofErr w:type="spellStart"/>
            <w:r>
              <w:t>Global_Sales</w:t>
            </w:r>
            <w:proofErr w:type="spellEnd"/>
          </w:p>
        </w:tc>
        <w:tc>
          <w:tcPr>
            <w:tcW w:w="4320" w:type="dxa"/>
          </w:tcPr>
          <w:p w14:paraId="4159EBD3" w14:textId="77777777" w:rsidR="001F50FC" w:rsidRDefault="00000000">
            <w:proofErr w:type="spellStart"/>
            <w:r>
              <w:t>Tüm</w:t>
            </w:r>
            <w:proofErr w:type="spellEnd"/>
            <w:r>
              <w:t xml:space="preserve"> </w:t>
            </w:r>
            <w:proofErr w:type="spellStart"/>
            <w:r>
              <w:t>dünyadaki</w:t>
            </w:r>
            <w:proofErr w:type="spellEnd"/>
            <w:r>
              <w:t xml:space="preserve"> </w:t>
            </w:r>
            <w:proofErr w:type="spellStart"/>
            <w:r>
              <w:t>toplam</w:t>
            </w:r>
            <w:proofErr w:type="spellEnd"/>
            <w:r>
              <w:t xml:space="preserve"> </w:t>
            </w:r>
            <w:proofErr w:type="spellStart"/>
            <w:r>
              <w:t>satış</w:t>
            </w:r>
            <w:proofErr w:type="spellEnd"/>
          </w:p>
        </w:tc>
      </w:tr>
    </w:tbl>
    <w:p w14:paraId="56FB339F" w14:textId="2AA735DC" w:rsidR="000D0740" w:rsidRDefault="000D0740" w:rsidP="000D0740">
      <w:bookmarkStart w:id="3" w:name="_Toc196315335"/>
    </w:p>
    <w:p w14:paraId="5B7ECDBA" w14:textId="3D50AD49" w:rsidR="000D0740" w:rsidRDefault="000D0740" w:rsidP="000D0740">
      <w:r>
        <w:br w:type="page"/>
      </w:r>
    </w:p>
    <w:p w14:paraId="19EAFD10" w14:textId="1A55571A" w:rsidR="001F50FC" w:rsidRDefault="00000000" w:rsidP="00192BCE">
      <w:pPr>
        <w:pStyle w:val="Balk1"/>
      </w:pPr>
      <w:r>
        <w:lastRenderedPageBreak/>
        <w:t>4. P</w:t>
      </w:r>
      <w:proofErr w:type="spellStart"/>
      <w:r>
        <w:t>lanlanan</w:t>
      </w:r>
      <w:proofErr w:type="spellEnd"/>
      <w:r>
        <w:t xml:space="preserve"> </w:t>
      </w:r>
      <w:proofErr w:type="spellStart"/>
      <w:r>
        <w:t>Aşamalar</w:t>
      </w:r>
      <w:bookmarkEnd w:id="3"/>
      <w:proofErr w:type="spellEnd"/>
    </w:p>
    <w:tbl>
      <w:tblPr>
        <w:tblStyle w:val="TabloKlavuzu"/>
        <w:tblW w:w="8640" w:type="dxa"/>
        <w:tblInd w:w="147" w:type="dxa"/>
        <w:tblLook w:val="04A0" w:firstRow="1" w:lastRow="0" w:firstColumn="1" w:lastColumn="0" w:noHBand="0" w:noVBand="1"/>
      </w:tblPr>
      <w:tblGrid>
        <w:gridCol w:w="1242"/>
        <w:gridCol w:w="7398"/>
      </w:tblGrid>
      <w:tr w:rsidR="001F50FC" w14:paraId="28B0DDDF" w14:textId="77777777" w:rsidTr="00192BCE">
        <w:tc>
          <w:tcPr>
            <w:tcW w:w="1242" w:type="dxa"/>
          </w:tcPr>
          <w:p w14:paraId="66FB0728" w14:textId="77777777" w:rsidR="001F50FC" w:rsidRPr="00192BCE" w:rsidRDefault="00000000" w:rsidP="00192BCE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 w:rsidRPr="00192BCE">
              <w:rPr>
                <w:b/>
                <w:bCs/>
              </w:rPr>
              <w:t>Adım</w:t>
            </w:r>
            <w:proofErr w:type="spellEnd"/>
            <w:r w:rsidRPr="00192BCE">
              <w:rPr>
                <w:b/>
                <w:bCs/>
              </w:rPr>
              <w:t xml:space="preserve"> No</w:t>
            </w:r>
          </w:p>
        </w:tc>
        <w:tc>
          <w:tcPr>
            <w:tcW w:w="7398" w:type="dxa"/>
          </w:tcPr>
          <w:p w14:paraId="474E7A26" w14:textId="77777777" w:rsidR="001F50FC" w:rsidRPr="00192BCE" w:rsidRDefault="00000000" w:rsidP="00192BCE">
            <w:pPr>
              <w:spacing w:line="276" w:lineRule="auto"/>
              <w:rPr>
                <w:b/>
                <w:bCs/>
              </w:rPr>
            </w:pPr>
            <w:proofErr w:type="spellStart"/>
            <w:r w:rsidRPr="00192BCE">
              <w:rPr>
                <w:b/>
                <w:bCs/>
              </w:rPr>
              <w:t>Açıklama</w:t>
            </w:r>
            <w:proofErr w:type="spellEnd"/>
          </w:p>
        </w:tc>
      </w:tr>
      <w:tr w:rsidR="001F50FC" w14:paraId="43AE686E" w14:textId="77777777" w:rsidTr="00192BCE">
        <w:tc>
          <w:tcPr>
            <w:tcW w:w="1242" w:type="dxa"/>
          </w:tcPr>
          <w:p w14:paraId="243C743A" w14:textId="77777777" w:rsidR="001F50FC" w:rsidRDefault="00000000" w:rsidP="00192BCE">
            <w:pPr>
              <w:spacing w:line="276" w:lineRule="auto"/>
              <w:jc w:val="center"/>
            </w:pPr>
            <w:r>
              <w:t>1</w:t>
            </w:r>
          </w:p>
        </w:tc>
        <w:tc>
          <w:tcPr>
            <w:tcW w:w="7398" w:type="dxa"/>
          </w:tcPr>
          <w:p w14:paraId="3E43A219" w14:textId="77777777" w:rsidR="001F50FC" w:rsidRDefault="00000000" w:rsidP="00192BCE">
            <w:pPr>
              <w:spacing w:line="276" w:lineRule="auto"/>
            </w:pPr>
            <w:r>
              <w:t xml:space="preserve">Veri </w:t>
            </w:r>
            <w:proofErr w:type="spellStart"/>
            <w:r>
              <w:t>setinin</w:t>
            </w:r>
            <w:proofErr w:type="spellEnd"/>
            <w:r>
              <w:t xml:space="preserve"> </w:t>
            </w:r>
            <w:proofErr w:type="spellStart"/>
            <w:r>
              <w:t>MSSQL’e</w:t>
            </w:r>
            <w:proofErr w:type="spellEnd"/>
            <w:r>
              <w:t xml:space="preserve"> </w:t>
            </w:r>
            <w:proofErr w:type="spellStart"/>
            <w:r>
              <w:t>aktarılması</w:t>
            </w:r>
            <w:proofErr w:type="spellEnd"/>
            <w:r>
              <w:t xml:space="preserve"> (Import)</w:t>
            </w:r>
          </w:p>
        </w:tc>
      </w:tr>
      <w:tr w:rsidR="001F50FC" w14:paraId="6D25FDD2" w14:textId="77777777" w:rsidTr="00192BCE">
        <w:tc>
          <w:tcPr>
            <w:tcW w:w="1242" w:type="dxa"/>
          </w:tcPr>
          <w:p w14:paraId="14E92B84" w14:textId="77777777" w:rsidR="001F50FC" w:rsidRDefault="00000000" w:rsidP="00192BCE">
            <w:pPr>
              <w:spacing w:line="276" w:lineRule="auto"/>
              <w:jc w:val="center"/>
            </w:pPr>
            <w:r>
              <w:t>2</w:t>
            </w:r>
          </w:p>
        </w:tc>
        <w:tc>
          <w:tcPr>
            <w:tcW w:w="7398" w:type="dxa"/>
          </w:tcPr>
          <w:p w14:paraId="50371B7A" w14:textId="77777777" w:rsidR="001F50FC" w:rsidRDefault="00000000" w:rsidP="00192BCE">
            <w:pPr>
              <w:spacing w:line="276" w:lineRule="auto"/>
            </w:pPr>
            <w:r>
              <w:t xml:space="preserve">SQL Server Profiler </w:t>
            </w:r>
            <w:proofErr w:type="spellStart"/>
            <w:r>
              <w:t>veya</w:t>
            </w:r>
            <w:proofErr w:type="spellEnd"/>
            <w:r>
              <w:t xml:space="preserve"> DMV </w:t>
            </w:r>
            <w:proofErr w:type="spellStart"/>
            <w:r>
              <w:t>kullanılarak</w:t>
            </w:r>
            <w:proofErr w:type="spellEnd"/>
            <w:r>
              <w:t xml:space="preserve"> </w:t>
            </w:r>
            <w:proofErr w:type="spellStart"/>
            <w:r>
              <w:t>sorgu</w:t>
            </w:r>
            <w:proofErr w:type="spellEnd"/>
            <w:r>
              <w:t xml:space="preserve"> </w:t>
            </w:r>
            <w:proofErr w:type="spellStart"/>
            <w:r>
              <w:t>performanslarının</w:t>
            </w:r>
            <w:proofErr w:type="spellEnd"/>
            <w:r>
              <w:t xml:space="preserve"> </w:t>
            </w:r>
            <w:proofErr w:type="spellStart"/>
            <w:r>
              <w:t>izlenmesi</w:t>
            </w:r>
            <w:proofErr w:type="spellEnd"/>
          </w:p>
        </w:tc>
      </w:tr>
      <w:tr w:rsidR="001F50FC" w14:paraId="7A81CB89" w14:textId="77777777" w:rsidTr="00192BCE">
        <w:tc>
          <w:tcPr>
            <w:tcW w:w="1242" w:type="dxa"/>
          </w:tcPr>
          <w:p w14:paraId="65874DB5" w14:textId="77777777" w:rsidR="001F50FC" w:rsidRDefault="00000000" w:rsidP="00192BCE">
            <w:pPr>
              <w:spacing w:line="276" w:lineRule="auto"/>
              <w:jc w:val="center"/>
            </w:pPr>
            <w:r>
              <w:t>3</w:t>
            </w:r>
          </w:p>
        </w:tc>
        <w:tc>
          <w:tcPr>
            <w:tcW w:w="7398" w:type="dxa"/>
          </w:tcPr>
          <w:p w14:paraId="12BD12AA" w14:textId="77777777" w:rsidR="001F50FC" w:rsidRDefault="00000000" w:rsidP="00192BCE">
            <w:pPr>
              <w:spacing w:line="276" w:lineRule="auto"/>
            </w:pPr>
            <w:proofErr w:type="spellStart"/>
            <w:r>
              <w:t>Geciken</w:t>
            </w:r>
            <w:proofErr w:type="spellEnd"/>
            <w:r>
              <w:t xml:space="preserve"> </w:t>
            </w:r>
            <w:proofErr w:type="spellStart"/>
            <w:r>
              <w:t>sorguların</w:t>
            </w:r>
            <w:proofErr w:type="spellEnd"/>
            <w:r>
              <w:t xml:space="preserve"> </w:t>
            </w:r>
            <w:proofErr w:type="spellStart"/>
            <w:r>
              <w:t>analiz</w:t>
            </w:r>
            <w:proofErr w:type="spellEnd"/>
            <w:r>
              <w:t xml:space="preserve"> </w:t>
            </w:r>
            <w:proofErr w:type="spellStart"/>
            <w:r>
              <w:t>edilmesi</w:t>
            </w:r>
            <w:proofErr w:type="spellEnd"/>
          </w:p>
        </w:tc>
      </w:tr>
      <w:tr w:rsidR="001F50FC" w14:paraId="661C7697" w14:textId="77777777" w:rsidTr="00192BCE">
        <w:tc>
          <w:tcPr>
            <w:tcW w:w="1242" w:type="dxa"/>
          </w:tcPr>
          <w:p w14:paraId="606A476B" w14:textId="77777777" w:rsidR="001F50FC" w:rsidRDefault="00000000" w:rsidP="00192BCE">
            <w:pPr>
              <w:spacing w:line="276" w:lineRule="auto"/>
              <w:jc w:val="center"/>
            </w:pPr>
            <w:r>
              <w:t>4</w:t>
            </w:r>
          </w:p>
        </w:tc>
        <w:tc>
          <w:tcPr>
            <w:tcW w:w="7398" w:type="dxa"/>
          </w:tcPr>
          <w:p w14:paraId="6842CF6D" w14:textId="77777777" w:rsidR="001F50FC" w:rsidRDefault="00000000" w:rsidP="00192BCE">
            <w:pPr>
              <w:spacing w:line="276" w:lineRule="auto"/>
            </w:pPr>
            <w:r>
              <w:t xml:space="preserve">Doğru </w:t>
            </w:r>
            <w:proofErr w:type="spellStart"/>
            <w:r>
              <w:t>indekslerin</w:t>
            </w:r>
            <w:proofErr w:type="spellEnd"/>
            <w:r>
              <w:t xml:space="preserve"> </w:t>
            </w:r>
            <w:proofErr w:type="spellStart"/>
            <w:r>
              <w:t>oluşturulması</w:t>
            </w:r>
            <w:proofErr w:type="spellEnd"/>
          </w:p>
        </w:tc>
      </w:tr>
      <w:tr w:rsidR="001F50FC" w14:paraId="5B22EE7B" w14:textId="77777777" w:rsidTr="00192BCE">
        <w:tc>
          <w:tcPr>
            <w:tcW w:w="1242" w:type="dxa"/>
          </w:tcPr>
          <w:p w14:paraId="6CFE7191" w14:textId="77777777" w:rsidR="001F50FC" w:rsidRDefault="00000000" w:rsidP="00192BCE">
            <w:pPr>
              <w:spacing w:line="276" w:lineRule="auto"/>
              <w:jc w:val="center"/>
            </w:pPr>
            <w:r>
              <w:t>5</w:t>
            </w:r>
          </w:p>
        </w:tc>
        <w:tc>
          <w:tcPr>
            <w:tcW w:w="7398" w:type="dxa"/>
          </w:tcPr>
          <w:p w14:paraId="7857CB66" w14:textId="77777777" w:rsidR="001F50FC" w:rsidRDefault="00000000" w:rsidP="00192BCE">
            <w:pPr>
              <w:spacing w:line="276" w:lineRule="auto"/>
            </w:pPr>
            <w:proofErr w:type="spellStart"/>
            <w:r>
              <w:t>Gereksiz</w:t>
            </w:r>
            <w:proofErr w:type="spellEnd"/>
            <w:r>
              <w:t xml:space="preserve"> </w:t>
            </w:r>
            <w:proofErr w:type="spellStart"/>
            <w:r>
              <w:t>indekslerin</w:t>
            </w:r>
            <w:proofErr w:type="spellEnd"/>
            <w:r>
              <w:t xml:space="preserve"> </w:t>
            </w:r>
            <w:proofErr w:type="spellStart"/>
            <w:r>
              <w:t>kaldırılması</w:t>
            </w:r>
            <w:proofErr w:type="spellEnd"/>
          </w:p>
        </w:tc>
      </w:tr>
      <w:tr w:rsidR="001F50FC" w14:paraId="62709907" w14:textId="77777777" w:rsidTr="00192BCE">
        <w:tc>
          <w:tcPr>
            <w:tcW w:w="1242" w:type="dxa"/>
          </w:tcPr>
          <w:p w14:paraId="6623CA36" w14:textId="77777777" w:rsidR="001F50FC" w:rsidRDefault="00000000" w:rsidP="00192BCE">
            <w:pPr>
              <w:spacing w:line="276" w:lineRule="auto"/>
              <w:jc w:val="center"/>
            </w:pPr>
            <w:r>
              <w:t>6</w:t>
            </w:r>
          </w:p>
        </w:tc>
        <w:tc>
          <w:tcPr>
            <w:tcW w:w="7398" w:type="dxa"/>
          </w:tcPr>
          <w:p w14:paraId="0611582E" w14:textId="77777777" w:rsidR="001F50FC" w:rsidRDefault="00000000" w:rsidP="00192BCE">
            <w:pPr>
              <w:spacing w:line="276" w:lineRule="auto"/>
            </w:pPr>
            <w:r>
              <w:t xml:space="preserve">Uzun </w:t>
            </w:r>
            <w:proofErr w:type="spellStart"/>
            <w:r>
              <w:t>süren</w:t>
            </w:r>
            <w:proofErr w:type="spellEnd"/>
            <w:r>
              <w:t xml:space="preserve"> </w:t>
            </w:r>
            <w:proofErr w:type="spellStart"/>
            <w:r>
              <w:t>sorgular</w:t>
            </w:r>
            <w:proofErr w:type="spellEnd"/>
            <w:r>
              <w:t xml:space="preserve"> </w:t>
            </w:r>
            <w:proofErr w:type="spellStart"/>
            <w:r>
              <w:t>için</w:t>
            </w:r>
            <w:proofErr w:type="spellEnd"/>
            <w:r>
              <w:t xml:space="preserve"> </w:t>
            </w:r>
            <w:proofErr w:type="spellStart"/>
            <w:r>
              <w:t>yeniden</w:t>
            </w:r>
            <w:proofErr w:type="spellEnd"/>
            <w:r>
              <w:t xml:space="preserve"> </w:t>
            </w:r>
            <w:proofErr w:type="spellStart"/>
            <w:r>
              <w:t>yazım</w:t>
            </w:r>
            <w:proofErr w:type="spellEnd"/>
            <w:r>
              <w:t xml:space="preserve"> (</w:t>
            </w:r>
            <w:proofErr w:type="spellStart"/>
            <w:r>
              <w:t>sorgu</w:t>
            </w:r>
            <w:proofErr w:type="spellEnd"/>
            <w:r>
              <w:t xml:space="preserve"> </w:t>
            </w:r>
            <w:proofErr w:type="spellStart"/>
            <w:r>
              <w:t>optimizasyonu</w:t>
            </w:r>
            <w:proofErr w:type="spellEnd"/>
            <w:r>
              <w:t>)</w:t>
            </w:r>
          </w:p>
        </w:tc>
      </w:tr>
      <w:tr w:rsidR="001F50FC" w14:paraId="4FC28477" w14:textId="77777777" w:rsidTr="00192BCE">
        <w:tc>
          <w:tcPr>
            <w:tcW w:w="1242" w:type="dxa"/>
          </w:tcPr>
          <w:p w14:paraId="14AB83DA" w14:textId="77777777" w:rsidR="001F50FC" w:rsidRDefault="00000000" w:rsidP="00192BCE">
            <w:pPr>
              <w:spacing w:line="276" w:lineRule="auto"/>
              <w:jc w:val="center"/>
            </w:pPr>
            <w:r>
              <w:t>7</w:t>
            </w:r>
          </w:p>
        </w:tc>
        <w:tc>
          <w:tcPr>
            <w:tcW w:w="7398" w:type="dxa"/>
          </w:tcPr>
          <w:p w14:paraId="12EE01AA" w14:textId="77777777" w:rsidR="001F50FC" w:rsidRDefault="00000000" w:rsidP="00192BCE">
            <w:pPr>
              <w:spacing w:line="276" w:lineRule="auto"/>
            </w:pPr>
            <w:proofErr w:type="spellStart"/>
            <w:r>
              <w:t>Kullanıcı</w:t>
            </w:r>
            <w:proofErr w:type="spellEnd"/>
            <w:r>
              <w:t xml:space="preserve"> </w:t>
            </w:r>
            <w:proofErr w:type="spellStart"/>
            <w:r>
              <w:t>rolleri</w:t>
            </w:r>
            <w:proofErr w:type="spellEnd"/>
            <w:r>
              <w:t xml:space="preserve"> </w:t>
            </w:r>
            <w:proofErr w:type="spellStart"/>
            <w:r>
              <w:t>ve</w:t>
            </w:r>
            <w:proofErr w:type="spellEnd"/>
            <w:r>
              <w:t xml:space="preserve"> </w:t>
            </w:r>
            <w:proofErr w:type="spellStart"/>
            <w:r>
              <w:t>yetkilendirme</w:t>
            </w:r>
            <w:proofErr w:type="spellEnd"/>
            <w:r>
              <w:t xml:space="preserve"> </w:t>
            </w:r>
            <w:proofErr w:type="spellStart"/>
            <w:r>
              <w:t>ile</w:t>
            </w:r>
            <w:proofErr w:type="spellEnd"/>
            <w:r>
              <w:t xml:space="preserve"> </w:t>
            </w:r>
            <w:proofErr w:type="spellStart"/>
            <w:r>
              <w:t>veri</w:t>
            </w:r>
            <w:proofErr w:type="spellEnd"/>
            <w:r>
              <w:t xml:space="preserve"> </w:t>
            </w:r>
            <w:proofErr w:type="spellStart"/>
            <w:r>
              <w:t>yöneticisi</w:t>
            </w:r>
            <w:proofErr w:type="spellEnd"/>
            <w:r>
              <w:t xml:space="preserve"> </w:t>
            </w:r>
            <w:proofErr w:type="spellStart"/>
            <w:r>
              <w:t>erişimlerinin</w:t>
            </w:r>
            <w:proofErr w:type="spellEnd"/>
            <w:r>
              <w:t xml:space="preserve"> </w:t>
            </w:r>
            <w:proofErr w:type="spellStart"/>
            <w:r>
              <w:t>belirlenmesi</w:t>
            </w:r>
            <w:proofErr w:type="spellEnd"/>
          </w:p>
        </w:tc>
      </w:tr>
      <w:tr w:rsidR="001F50FC" w14:paraId="2278AF29" w14:textId="77777777" w:rsidTr="00192BCE">
        <w:tc>
          <w:tcPr>
            <w:tcW w:w="1242" w:type="dxa"/>
          </w:tcPr>
          <w:p w14:paraId="74609B6D" w14:textId="77777777" w:rsidR="001F50FC" w:rsidRDefault="00000000" w:rsidP="00192BCE">
            <w:pPr>
              <w:spacing w:line="276" w:lineRule="auto"/>
              <w:jc w:val="center"/>
            </w:pPr>
            <w:r>
              <w:t>8</w:t>
            </w:r>
          </w:p>
        </w:tc>
        <w:tc>
          <w:tcPr>
            <w:tcW w:w="7398" w:type="dxa"/>
          </w:tcPr>
          <w:p w14:paraId="39378867" w14:textId="77777777" w:rsidR="001F50FC" w:rsidRDefault="00000000" w:rsidP="00192BCE">
            <w:pPr>
              <w:spacing w:line="276" w:lineRule="auto"/>
            </w:pPr>
            <w:r>
              <w:t xml:space="preserve">Elde </w:t>
            </w:r>
            <w:proofErr w:type="spellStart"/>
            <w:r>
              <w:t>edilen</w:t>
            </w:r>
            <w:proofErr w:type="spellEnd"/>
            <w:r>
              <w:t xml:space="preserve"> </w:t>
            </w:r>
            <w:proofErr w:type="spellStart"/>
            <w:r>
              <w:t>performans</w:t>
            </w:r>
            <w:proofErr w:type="spellEnd"/>
            <w:r>
              <w:t xml:space="preserve"> </w:t>
            </w:r>
            <w:proofErr w:type="spellStart"/>
            <w:r>
              <w:t>sonuçlarının</w:t>
            </w:r>
            <w:proofErr w:type="spellEnd"/>
            <w:r>
              <w:t xml:space="preserve"> </w:t>
            </w:r>
            <w:proofErr w:type="spellStart"/>
            <w:r>
              <w:t>karşılaştırılması</w:t>
            </w:r>
            <w:proofErr w:type="spellEnd"/>
          </w:p>
        </w:tc>
      </w:tr>
    </w:tbl>
    <w:p w14:paraId="42A64844" w14:textId="77777777" w:rsidR="000D0740" w:rsidRDefault="000D0740" w:rsidP="00192BCE">
      <w:pPr>
        <w:pStyle w:val="Balk1"/>
      </w:pPr>
      <w:bookmarkStart w:id="4" w:name="_Toc196315336"/>
    </w:p>
    <w:p w14:paraId="2CB01BCF" w14:textId="77777777" w:rsidR="000D0740" w:rsidRDefault="000D0740" w:rsidP="00192BCE">
      <w:pPr>
        <w:pStyle w:val="Balk1"/>
      </w:pPr>
    </w:p>
    <w:p w14:paraId="0AE48646" w14:textId="002F2BCE" w:rsidR="001F50FC" w:rsidRDefault="00000000" w:rsidP="00192BCE">
      <w:pPr>
        <w:pStyle w:val="Balk1"/>
      </w:pPr>
      <w:r>
        <w:t>5. G</w:t>
      </w:r>
      <w:proofErr w:type="spellStart"/>
      <w:r>
        <w:t>eliştirme</w:t>
      </w:r>
      <w:proofErr w:type="spellEnd"/>
      <w:r>
        <w:t xml:space="preserve"> </w:t>
      </w:r>
      <w:proofErr w:type="spellStart"/>
      <w:r>
        <w:t>Ortamı</w:t>
      </w:r>
      <w:bookmarkEnd w:id="4"/>
      <w:proofErr w:type="spellEnd"/>
    </w:p>
    <w:tbl>
      <w:tblPr>
        <w:tblStyle w:val="TabloKlavuzu"/>
        <w:tblW w:w="8640" w:type="dxa"/>
        <w:tblInd w:w="147" w:type="dxa"/>
        <w:tblLook w:val="04A0" w:firstRow="1" w:lastRow="0" w:firstColumn="1" w:lastColumn="0" w:noHBand="0" w:noVBand="1"/>
      </w:tblPr>
      <w:tblGrid>
        <w:gridCol w:w="4320"/>
        <w:gridCol w:w="4320"/>
      </w:tblGrid>
      <w:tr w:rsidR="001F50FC" w14:paraId="13D70540" w14:textId="77777777" w:rsidTr="00192BCE">
        <w:tc>
          <w:tcPr>
            <w:tcW w:w="4320" w:type="dxa"/>
          </w:tcPr>
          <w:p w14:paraId="7BFFDEC1" w14:textId="77777777" w:rsidR="001F50FC" w:rsidRPr="00192BCE" w:rsidRDefault="00000000" w:rsidP="00192BCE">
            <w:pPr>
              <w:spacing w:line="276" w:lineRule="auto"/>
              <w:rPr>
                <w:b/>
                <w:bCs/>
              </w:rPr>
            </w:pPr>
            <w:proofErr w:type="spellStart"/>
            <w:r w:rsidRPr="00192BCE">
              <w:rPr>
                <w:b/>
                <w:bCs/>
              </w:rPr>
              <w:t>Araç</w:t>
            </w:r>
            <w:proofErr w:type="spellEnd"/>
            <w:r w:rsidRPr="00192BCE">
              <w:rPr>
                <w:b/>
                <w:bCs/>
              </w:rPr>
              <w:t xml:space="preserve"> / </w:t>
            </w:r>
            <w:proofErr w:type="spellStart"/>
            <w:r w:rsidRPr="00192BCE">
              <w:rPr>
                <w:b/>
                <w:bCs/>
              </w:rPr>
              <w:t>Yazılım</w:t>
            </w:r>
            <w:proofErr w:type="spellEnd"/>
          </w:p>
        </w:tc>
        <w:tc>
          <w:tcPr>
            <w:tcW w:w="4320" w:type="dxa"/>
          </w:tcPr>
          <w:p w14:paraId="22117C37" w14:textId="77777777" w:rsidR="001F50FC" w:rsidRPr="00192BCE" w:rsidRDefault="00000000" w:rsidP="00192BCE">
            <w:pPr>
              <w:spacing w:line="276" w:lineRule="auto"/>
              <w:rPr>
                <w:b/>
                <w:bCs/>
              </w:rPr>
            </w:pPr>
            <w:proofErr w:type="spellStart"/>
            <w:r w:rsidRPr="00192BCE">
              <w:rPr>
                <w:b/>
                <w:bCs/>
              </w:rPr>
              <w:t>Açıklama</w:t>
            </w:r>
            <w:proofErr w:type="spellEnd"/>
          </w:p>
        </w:tc>
      </w:tr>
      <w:tr w:rsidR="001F50FC" w14:paraId="69D32BF9" w14:textId="77777777" w:rsidTr="00192BCE">
        <w:tc>
          <w:tcPr>
            <w:tcW w:w="4320" w:type="dxa"/>
          </w:tcPr>
          <w:p w14:paraId="3AF135BA" w14:textId="77777777" w:rsidR="001F50FC" w:rsidRDefault="00000000" w:rsidP="00192BCE">
            <w:pPr>
              <w:spacing w:line="276" w:lineRule="auto"/>
            </w:pPr>
            <w:r>
              <w:t>MSSQL Management Studio</w:t>
            </w:r>
          </w:p>
        </w:tc>
        <w:tc>
          <w:tcPr>
            <w:tcW w:w="4320" w:type="dxa"/>
          </w:tcPr>
          <w:p w14:paraId="52A6F35E" w14:textId="77777777" w:rsidR="001F50FC" w:rsidRDefault="00000000" w:rsidP="00192BCE">
            <w:pPr>
              <w:spacing w:line="276" w:lineRule="auto"/>
            </w:pPr>
            <w:proofErr w:type="spellStart"/>
            <w:r>
              <w:t>Veritabanı</w:t>
            </w:r>
            <w:proofErr w:type="spellEnd"/>
            <w:r>
              <w:t xml:space="preserve"> </w:t>
            </w:r>
            <w:proofErr w:type="spellStart"/>
            <w:r>
              <w:t>yönetimi</w:t>
            </w:r>
            <w:proofErr w:type="spellEnd"/>
            <w:r>
              <w:t xml:space="preserve"> </w:t>
            </w:r>
            <w:proofErr w:type="spellStart"/>
            <w:r>
              <w:t>ve</w:t>
            </w:r>
            <w:proofErr w:type="spellEnd"/>
            <w:r>
              <w:t xml:space="preserve"> </w:t>
            </w:r>
            <w:proofErr w:type="spellStart"/>
            <w:r>
              <w:t>sorgular</w:t>
            </w:r>
            <w:proofErr w:type="spellEnd"/>
          </w:p>
        </w:tc>
      </w:tr>
      <w:tr w:rsidR="001F50FC" w14:paraId="33F7E8BC" w14:textId="77777777" w:rsidTr="00192BCE">
        <w:tc>
          <w:tcPr>
            <w:tcW w:w="4320" w:type="dxa"/>
          </w:tcPr>
          <w:p w14:paraId="654ACC97" w14:textId="77777777" w:rsidR="001F50FC" w:rsidRDefault="00000000" w:rsidP="00192BCE">
            <w:pPr>
              <w:spacing w:line="276" w:lineRule="auto"/>
            </w:pPr>
            <w:r>
              <w:t>Microsoft SQL Server</w:t>
            </w:r>
          </w:p>
        </w:tc>
        <w:tc>
          <w:tcPr>
            <w:tcW w:w="4320" w:type="dxa"/>
          </w:tcPr>
          <w:p w14:paraId="0197B498" w14:textId="77777777" w:rsidR="001F50FC" w:rsidRDefault="00000000" w:rsidP="00192BCE">
            <w:pPr>
              <w:spacing w:line="276" w:lineRule="auto"/>
            </w:pPr>
            <w:proofErr w:type="spellStart"/>
            <w:r>
              <w:t>Veritabanı</w:t>
            </w:r>
            <w:proofErr w:type="spellEnd"/>
            <w:r>
              <w:t xml:space="preserve"> </w:t>
            </w:r>
            <w:proofErr w:type="spellStart"/>
            <w:r>
              <w:t>altyapısı</w:t>
            </w:r>
            <w:proofErr w:type="spellEnd"/>
          </w:p>
        </w:tc>
      </w:tr>
      <w:tr w:rsidR="001F50FC" w14:paraId="2060DC70" w14:textId="77777777" w:rsidTr="00192BCE">
        <w:tc>
          <w:tcPr>
            <w:tcW w:w="4320" w:type="dxa"/>
          </w:tcPr>
          <w:p w14:paraId="48A85302" w14:textId="77777777" w:rsidR="001F50FC" w:rsidRDefault="00000000" w:rsidP="00192BCE">
            <w:pPr>
              <w:spacing w:line="276" w:lineRule="auto"/>
            </w:pPr>
            <w:r>
              <w:t xml:space="preserve">Excel / Not </w:t>
            </w:r>
            <w:proofErr w:type="spellStart"/>
            <w:r>
              <w:t>Defteri</w:t>
            </w:r>
            <w:proofErr w:type="spellEnd"/>
          </w:p>
        </w:tc>
        <w:tc>
          <w:tcPr>
            <w:tcW w:w="4320" w:type="dxa"/>
          </w:tcPr>
          <w:p w14:paraId="7C85497B" w14:textId="77777777" w:rsidR="001F50FC" w:rsidRDefault="00000000" w:rsidP="00192BCE">
            <w:pPr>
              <w:spacing w:line="276" w:lineRule="auto"/>
            </w:pPr>
            <w:r>
              <w:t xml:space="preserve">CSV </w:t>
            </w:r>
            <w:proofErr w:type="spellStart"/>
            <w:r>
              <w:t>verisinin</w:t>
            </w:r>
            <w:proofErr w:type="spellEnd"/>
            <w:r>
              <w:t xml:space="preserve"> </w:t>
            </w:r>
            <w:proofErr w:type="spellStart"/>
            <w:r>
              <w:t>ön</w:t>
            </w:r>
            <w:proofErr w:type="spellEnd"/>
            <w:r>
              <w:t xml:space="preserve"> </w:t>
            </w:r>
            <w:proofErr w:type="spellStart"/>
            <w:r>
              <w:t>görüntülenmesi</w:t>
            </w:r>
            <w:proofErr w:type="spellEnd"/>
          </w:p>
        </w:tc>
      </w:tr>
      <w:tr w:rsidR="001F50FC" w14:paraId="32F31B5A" w14:textId="77777777" w:rsidTr="00192BCE">
        <w:tc>
          <w:tcPr>
            <w:tcW w:w="4320" w:type="dxa"/>
          </w:tcPr>
          <w:p w14:paraId="3EF565C4" w14:textId="77777777" w:rsidR="001F50FC" w:rsidRDefault="00000000" w:rsidP="00192BCE">
            <w:pPr>
              <w:spacing w:line="276" w:lineRule="auto"/>
            </w:pPr>
            <w:r>
              <w:t>GitHub</w:t>
            </w:r>
          </w:p>
        </w:tc>
        <w:tc>
          <w:tcPr>
            <w:tcW w:w="4320" w:type="dxa"/>
          </w:tcPr>
          <w:p w14:paraId="674DE911" w14:textId="77777777" w:rsidR="001F50FC" w:rsidRDefault="00000000" w:rsidP="00192BCE">
            <w:pPr>
              <w:spacing w:line="276" w:lineRule="auto"/>
            </w:pPr>
            <w:proofErr w:type="spellStart"/>
            <w:r>
              <w:t>Projenin</w:t>
            </w:r>
            <w:proofErr w:type="spellEnd"/>
            <w:r>
              <w:t xml:space="preserve"> </w:t>
            </w:r>
            <w:proofErr w:type="spellStart"/>
            <w:r>
              <w:t>versiyon</w:t>
            </w:r>
            <w:proofErr w:type="spellEnd"/>
            <w:r>
              <w:t xml:space="preserve"> </w:t>
            </w:r>
            <w:proofErr w:type="spellStart"/>
            <w:r>
              <w:t>takibi</w:t>
            </w:r>
            <w:proofErr w:type="spellEnd"/>
          </w:p>
        </w:tc>
      </w:tr>
      <w:tr w:rsidR="001F50FC" w14:paraId="48CFDEE2" w14:textId="77777777" w:rsidTr="00192BCE">
        <w:tc>
          <w:tcPr>
            <w:tcW w:w="4320" w:type="dxa"/>
          </w:tcPr>
          <w:p w14:paraId="336D0DEF" w14:textId="77777777" w:rsidR="001F50FC" w:rsidRDefault="00000000" w:rsidP="00192BCE">
            <w:pPr>
              <w:spacing w:line="276" w:lineRule="auto"/>
            </w:pPr>
            <w:r>
              <w:t>Clipchamp</w:t>
            </w:r>
          </w:p>
        </w:tc>
        <w:tc>
          <w:tcPr>
            <w:tcW w:w="4320" w:type="dxa"/>
          </w:tcPr>
          <w:p w14:paraId="79BC532D" w14:textId="77777777" w:rsidR="001F50FC" w:rsidRDefault="00000000" w:rsidP="00192BCE">
            <w:pPr>
              <w:spacing w:line="276" w:lineRule="auto"/>
            </w:pPr>
            <w:proofErr w:type="spellStart"/>
            <w:r>
              <w:t>Süreçlerin</w:t>
            </w:r>
            <w:proofErr w:type="spellEnd"/>
            <w:r>
              <w:t xml:space="preserve"> video </w:t>
            </w:r>
            <w:proofErr w:type="spellStart"/>
            <w:r>
              <w:t>kaydı</w:t>
            </w:r>
            <w:proofErr w:type="spellEnd"/>
          </w:p>
        </w:tc>
      </w:tr>
    </w:tbl>
    <w:p w14:paraId="04B5317C" w14:textId="49F1F73F" w:rsidR="00192BCE" w:rsidRDefault="00192BCE" w:rsidP="00192BCE">
      <w:pPr>
        <w:ind w:right="-7"/>
      </w:pPr>
    </w:p>
    <w:p w14:paraId="1E2343EF" w14:textId="3FACDE8C" w:rsidR="00192BCE" w:rsidRDefault="00192BCE" w:rsidP="00192BCE">
      <w:r>
        <w:br w:type="page"/>
      </w:r>
    </w:p>
    <w:p w14:paraId="588782F5" w14:textId="61B7CFC9" w:rsidR="00192BCE" w:rsidRDefault="004316E6" w:rsidP="00192BCE">
      <w:pPr>
        <w:pStyle w:val="Balk1"/>
      </w:pPr>
      <w:bookmarkStart w:id="5" w:name="_Toc196315337"/>
      <w:r>
        <w:lastRenderedPageBreak/>
        <w:t>PROJE 1</w:t>
      </w:r>
      <w:bookmarkEnd w:id="5"/>
    </w:p>
    <w:p w14:paraId="758075BB" w14:textId="7E428223" w:rsidR="00FF6518" w:rsidRDefault="00280934" w:rsidP="00192BCE">
      <w:pPr>
        <w:pStyle w:val="Balk1"/>
      </w:pPr>
      <w:bookmarkStart w:id="6" w:name="_Toc196315338"/>
      <w:proofErr w:type="spellStart"/>
      <w:r w:rsidRPr="00280934">
        <w:t>Veritabanı</w:t>
      </w:r>
      <w:proofErr w:type="spellEnd"/>
      <w:r w:rsidRPr="00280934">
        <w:t xml:space="preserve"> </w:t>
      </w:r>
      <w:proofErr w:type="spellStart"/>
      <w:r w:rsidRPr="00280934">
        <w:t>İzleme</w:t>
      </w:r>
      <w:proofErr w:type="spellEnd"/>
      <w:r w:rsidRPr="00280934">
        <w:t xml:space="preserve">: SQL Profiler </w:t>
      </w:r>
      <w:proofErr w:type="spellStart"/>
      <w:r w:rsidRPr="00280934">
        <w:t>ve</w:t>
      </w:r>
      <w:proofErr w:type="spellEnd"/>
      <w:r w:rsidRPr="00280934">
        <w:t xml:space="preserve"> DMV </w:t>
      </w:r>
      <w:proofErr w:type="spellStart"/>
      <w:r w:rsidRPr="00280934">
        <w:t>Kullanımı</w:t>
      </w:r>
      <w:bookmarkEnd w:id="6"/>
      <w:proofErr w:type="spellEnd"/>
    </w:p>
    <w:p w14:paraId="564F93A5" w14:textId="77777777" w:rsidR="00192BCE" w:rsidRPr="00192BCE" w:rsidRDefault="00192BCE" w:rsidP="00192BCE"/>
    <w:p w14:paraId="3A3B279E" w14:textId="6F88D68F" w:rsidR="00614A45" w:rsidRDefault="00614A45" w:rsidP="00192BCE">
      <w:pPr>
        <w:spacing w:line="360" w:lineRule="auto"/>
        <w:ind w:firstLine="720"/>
      </w:pPr>
      <w:r>
        <w:t xml:space="preserve">Bu </w:t>
      </w:r>
      <w:proofErr w:type="spellStart"/>
      <w:r>
        <w:t>aşamada</w:t>
      </w:r>
      <w:proofErr w:type="spellEnd"/>
      <w:r>
        <w:t xml:space="preserve">, SQL </w:t>
      </w:r>
      <w:proofErr w:type="spellStart"/>
      <w:r>
        <w:t>Server’da</w:t>
      </w:r>
      <w:proofErr w:type="spellEnd"/>
      <w:r>
        <w:t xml:space="preserve"> </w:t>
      </w:r>
      <w:proofErr w:type="spellStart"/>
      <w:r>
        <w:t>çalışan</w:t>
      </w:r>
      <w:proofErr w:type="spellEnd"/>
      <w:r>
        <w:t xml:space="preserve"> </w:t>
      </w:r>
      <w:proofErr w:type="spellStart"/>
      <w:r>
        <w:t>sorguların</w:t>
      </w:r>
      <w:proofErr w:type="spellEnd"/>
      <w:r>
        <w:t xml:space="preserve"> </w:t>
      </w:r>
      <w:proofErr w:type="spellStart"/>
      <w:r>
        <w:t>performansını</w:t>
      </w:r>
      <w:proofErr w:type="spellEnd"/>
      <w:r>
        <w:t xml:space="preserve"> </w:t>
      </w:r>
      <w:proofErr w:type="spellStart"/>
      <w:r>
        <w:t>izleyebilmek</w:t>
      </w:r>
      <w:proofErr w:type="spellEnd"/>
      <w:r>
        <w:t xml:space="preserve"> </w:t>
      </w:r>
      <w:proofErr w:type="spellStart"/>
      <w:r>
        <w:t>amacıyla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farklı</w:t>
      </w:r>
      <w:proofErr w:type="spellEnd"/>
      <w:r>
        <w:t xml:space="preserve"> </w:t>
      </w:r>
      <w:proofErr w:type="spellStart"/>
      <w:r>
        <w:t>yöntem</w:t>
      </w:r>
      <w:proofErr w:type="spellEnd"/>
      <w:r>
        <w:t xml:space="preserve"> </w:t>
      </w:r>
      <w:proofErr w:type="spellStart"/>
      <w:r>
        <w:t>kullanılmıştır</w:t>
      </w:r>
      <w:proofErr w:type="spellEnd"/>
      <w:r>
        <w:t>:</w:t>
      </w:r>
    </w:p>
    <w:p w14:paraId="0A6BA7AD" w14:textId="21C1BB09" w:rsidR="00614A45" w:rsidRDefault="00614A45" w:rsidP="00192BCE">
      <w:pPr>
        <w:pStyle w:val="ListeParagraf"/>
        <w:numPr>
          <w:ilvl w:val="0"/>
          <w:numId w:val="12"/>
        </w:numPr>
        <w:spacing w:line="360" w:lineRule="auto"/>
        <w:jc w:val="both"/>
      </w:pPr>
      <w:r>
        <w:t>SQL Server Profiler</w:t>
      </w:r>
      <w:r w:rsidR="008C625F">
        <w:t xml:space="preserve"> </w:t>
      </w:r>
      <w:proofErr w:type="spellStart"/>
      <w:r>
        <w:t>aracı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canlı</w:t>
      </w:r>
      <w:proofErr w:type="spellEnd"/>
      <w:r>
        <w:t xml:space="preserve"> </w:t>
      </w:r>
      <w:proofErr w:type="spellStart"/>
      <w:r>
        <w:t>sorgu</w:t>
      </w:r>
      <w:proofErr w:type="spellEnd"/>
      <w:r>
        <w:t xml:space="preserve"> </w:t>
      </w:r>
      <w:proofErr w:type="spellStart"/>
      <w:r>
        <w:t>trafiği</w:t>
      </w:r>
      <w:proofErr w:type="spellEnd"/>
      <w:r>
        <w:t xml:space="preserve"> </w:t>
      </w:r>
      <w:proofErr w:type="spellStart"/>
      <w:r>
        <w:t>izlenmiş</w:t>
      </w:r>
      <w:proofErr w:type="spellEnd"/>
      <w:r>
        <w:t xml:space="preserve">, </w:t>
      </w:r>
      <w:proofErr w:type="spellStart"/>
      <w:r>
        <w:t>yavaş</w:t>
      </w:r>
      <w:proofErr w:type="spellEnd"/>
      <w:r>
        <w:t xml:space="preserve"> </w:t>
      </w:r>
      <w:proofErr w:type="spellStart"/>
      <w:r>
        <w:t>sorgular</w:t>
      </w:r>
      <w:proofErr w:type="spellEnd"/>
      <w:r>
        <w:t xml:space="preserve"> </w:t>
      </w:r>
      <w:proofErr w:type="spellStart"/>
      <w:r>
        <w:t>belirlenmiştir</w:t>
      </w:r>
      <w:proofErr w:type="spellEnd"/>
      <w:r>
        <w:t>.</w:t>
      </w:r>
    </w:p>
    <w:p w14:paraId="5F0C5211" w14:textId="36C0004E" w:rsidR="00614A45" w:rsidRDefault="00614A45" w:rsidP="00192BCE">
      <w:pPr>
        <w:pStyle w:val="ListeParagraf"/>
        <w:numPr>
          <w:ilvl w:val="0"/>
          <w:numId w:val="12"/>
        </w:numPr>
        <w:spacing w:line="360" w:lineRule="auto"/>
        <w:jc w:val="both"/>
      </w:pPr>
      <w:r>
        <w:t xml:space="preserve">Dynamic Management Views (DMV) </w:t>
      </w:r>
      <w:proofErr w:type="spellStart"/>
      <w:r>
        <w:t>yardımıyla</w:t>
      </w:r>
      <w:proofErr w:type="spellEnd"/>
      <w:r>
        <w:t xml:space="preserve"> </w:t>
      </w:r>
      <w:proofErr w:type="spellStart"/>
      <w:r>
        <w:t>geçmişte</w:t>
      </w:r>
      <w:proofErr w:type="spellEnd"/>
      <w:r>
        <w:t xml:space="preserve"> </w:t>
      </w:r>
      <w:proofErr w:type="spellStart"/>
      <w:r>
        <w:t>çalıştırılmış</w:t>
      </w:r>
      <w:proofErr w:type="spellEnd"/>
      <w:r>
        <w:t xml:space="preserve"> </w:t>
      </w:r>
      <w:proofErr w:type="spellStart"/>
      <w:r>
        <w:t>sorguların</w:t>
      </w:r>
      <w:proofErr w:type="spellEnd"/>
      <w:r>
        <w:t xml:space="preserve"> </w:t>
      </w:r>
      <w:proofErr w:type="spellStart"/>
      <w:r>
        <w:t>çalışma</w:t>
      </w:r>
      <w:proofErr w:type="spellEnd"/>
      <w:r>
        <w:t xml:space="preserve"> </w:t>
      </w:r>
      <w:proofErr w:type="spellStart"/>
      <w:r>
        <w:t>süresi</w:t>
      </w:r>
      <w:proofErr w:type="spellEnd"/>
      <w:r>
        <w:t xml:space="preserve">, </w:t>
      </w:r>
      <w:proofErr w:type="spellStart"/>
      <w:r>
        <w:t>tekrar</w:t>
      </w:r>
      <w:proofErr w:type="spellEnd"/>
      <w:r>
        <w:t xml:space="preserve"> </w:t>
      </w:r>
      <w:proofErr w:type="spellStart"/>
      <w:r>
        <w:t>sayısı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metrikleri</w:t>
      </w:r>
      <w:proofErr w:type="spellEnd"/>
      <w:r>
        <w:t xml:space="preserve"> </w:t>
      </w:r>
      <w:proofErr w:type="spellStart"/>
      <w:r>
        <w:t>analiz</w:t>
      </w:r>
      <w:proofErr w:type="spellEnd"/>
      <w:r>
        <w:t xml:space="preserve"> </w:t>
      </w:r>
      <w:proofErr w:type="spellStart"/>
      <w:r>
        <w:t>edilmiştir</w:t>
      </w:r>
      <w:proofErr w:type="spellEnd"/>
      <w:r>
        <w:t>.</w:t>
      </w:r>
    </w:p>
    <w:p w14:paraId="76B5352F" w14:textId="77777777" w:rsidR="00614A45" w:rsidRDefault="00614A45" w:rsidP="00614A45"/>
    <w:p w14:paraId="54179432" w14:textId="77777777" w:rsidR="00192BCE" w:rsidRDefault="00192BCE" w:rsidP="00614A45"/>
    <w:p w14:paraId="19827168" w14:textId="77777777" w:rsidR="008C625F" w:rsidRDefault="008C625F" w:rsidP="008C625F">
      <w:pPr>
        <w:keepNext/>
      </w:pPr>
      <w:r>
        <w:rPr>
          <w:noProof/>
        </w:rPr>
        <w:drawing>
          <wp:inline distT="0" distB="0" distL="0" distR="0" wp14:anchorId="4F49CE97" wp14:editId="78E8E0F9">
            <wp:extent cx="5478780" cy="2910840"/>
            <wp:effectExtent l="0" t="0" r="7620" b="3810"/>
            <wp:docPr id="143983022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2916" w14:textId="39839396" w:rsidR="008C625F" w:rsidRDefault="008C625F" w:rsidP="00192BCE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</w:t>
      </w:r>
      <w:r w:rsidR="00BE4D96">
        <w:rPr>
          <w:noProof/>
        </w:rPr>
        <w:fldChar w:fldCharType="end"/>
      </w:r>
      <w:r>
        <w:t xml:space="preserve"> Server Profiler</w:t>
      </w:r>
    </w:p>
    <w:p w14:paraId="71443F09" w14:textId="77777777" w:rsidR="008B0261" w:rsidRDefault="008C625F" w:rsidP="008C625F">
      <w:pPr>
        <w:keepNext/>
      </w:pPr>
      <w:r>
        <w:rPr>
          <w:noProof/>
        </w:rPr>
        <w:lastRenderedPageBreak/>
        <w:drawing>
          <wp:inline distT="0" distB="0" distL="0" distR="0" wp14:anchorId="01D37022" wp14:editId="36955F45">
            <wp:extent cx="5471160" cy="2933700"/>
            <wp:effectExtent l="0" t="0" r="0" b="0"/>
            <wp:docPr id="1401399800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64EB4" w14:textId="77777777" w:rsidR="008B0261" w:rsidRDefault="008B0261" w:rsidP="008C625F">
      <w:pPr>
        <w:keepNext/>
      </w:pPr>
    </w:p>
    <w:p w14:paraId="71AE4751" w14:textId="623333C7" w:rsidR="008C625F" w:rsidRDefault="000A19ED" w:rsidP="008C625F">
      <w:pPr>
        <w:keepNext/>
      </w:pPr>
      <w:r>
        <w:rPr>
          <w:noProof/>
        </w:rPr>
        <w:drawing>
          <wp:inline distT="0" distB="0" distL="0" distR="0" wp14:anchorId="5E9203BC" wp14:editId="52EA36B1">
            <wp:extent cx="5471160" cy="2933700"/>
            <wp:effectExtent l="0" t="0" r="0" b="0"/>
            <wp:docPr id="51855180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05293" w14:textId="7547F0AA" w:rsidR="008C625F" w:rsidRDefault="008C625F" w:rsidP="008C625F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2</w:t>
      </w:r>
      <w:r w:rsidR="00BE4D96">
        <w:rPr>
          <w:noProof/>
        </w:rPr>
        <w:fldChar w:fldCharType="end"/>
      </w:r>
      <w:r>
        <w:t xml:space="preserve"> DMV</w:t>
      </w:r>
    </w:p>
    <w:p w14:paraId="497EDE3D" w14:textId="2DBC0E9A" w:rsidR="00280934" w:rsidRDefault="00192BCE" w:rsidP="00C13CC0">
      <w:r>
        <w:br w:type="page"/>
      </w:r>
    </w:p>
    <w:p w14:paraId="35CA8AFA" w14:textId="143B5E33" w:rsidR="00280934" w:rsidRDefault="008B0261" w:rsidP="00A64901">
      <w:pPr>
        <w:pStyle w:val="Balk2"/>
      </w:pPr>
      <w:bookmarkStart w:id="7" w:name="_Toc196315339"/>
      <w:proofErr w:type="spellStart"/>
      <w:r>
        <w:lastRenderedPageBreak/>
        <w:t>Aşama</w:t>
      </w:r>
      <w:proofErr w:type="spellEnd"/>
      <w:r>
        <w:t xml:space="preserve"> 1:</w:t>
      </w:r>
      <w:r w:rsidR="00192BCE">
        <w:t xml:space="preserve"> </w:t>
      </w:r>
      <w:proofErr w:type="spellStart"/>
      <w:r w:rsidR="00280934" w:rsidRPr="00280934">
        <w:t>Sorgu</w:t>
      </w:r>
      <w:proofErr w:type="spellEnd"/>
      <w:r w:rsidR="00280934" w:rsidRPr="00280934">
        <w:t xml:space="preserve"> </w:t>
      </w:r>
      <w:proofErr w:type="spellStart"/>
      <w:r w:rsidR="00280934" w:rsidRPr="00280934">
        <w:t>Hızlandırmak</w:t>
      </w:r>
      <w:proofErr w:type="spellEnd"/>
      <w:r w:rsidR="00280934" w:rsidRPr="00280934">
        <w:t xml:space="preserve"> </w:t>
      </w:r>
      <w:proofErr w:type="spellStart"/>
      <w:r w:rsidR="00280934" w:rsidRPr="00280934">
        <w:t>İçin</w:t>
      </w:r>
      <w:proofErr w:type="spellEnd"/>
      <w:r w:rsidR="00280934" w:rsidRPr="00280934">
        <w:t xml:space="preserve"> </w:t>
      </w:r>
      <w:proofErr w:type="spellStart"/>
      <w:r w:rsidR="00280934" w:rsidRPr="00280934">
        <w:t>İndeks</w:t>
      </w:r>
      <w:proofErr w:type="spellEnd"/>
      <w:r w:rsidR="00280934" w:rsidRPr="00280934">
        <w:t xml:space="preserve"> </w:t>
      </w:r>
      <w:proofErr w:type="spellStart"/>
      <w:r w:rsidR="00280934" w:rsidRPr="00280934">
        <w:t>Yönetimi</w:t>
      </w:r>
      <w:bookmarkEnd w:id="7"/>
      <w:proofErr w:type="spellEnd"/>
    </w:p>
    <w:p w14:paraId="1A2407AD" w14:textId="2320A0EE" w:rsidR="00C13CC0" w:rsidRDefault="00C13CC0" w:rsidP="00192BCE">
      <w:pPr>
        <w:spacing w:line="360" w:lineRule="auto"/>
        <w:ind w:firstLine="720"/>
        <w:jc w:val="both"/>
      </w:pPr>
      <w:r w:rsidRPr="00C13CC0">
        <w:t xml:space="preserve">Bu </w:t>
      </w:r>
      <w:proofErr w:type="spellStart"/>
      <w:r w:rsidRPr="00C13CC0">
        <w:t>aşamada</w:t>
      </w:r>
      <w:proofErr w:type="spellEnd"/>
      <w:r w:rsidRPr="00C13CC0">
        <w:t xml:space="preserve"> </w:t>
      </w:r>
      <w:proofErr w:type="spellStart"/>
      <w:r w:rsidRPr="00C13CC0">
        <w:t>veritabanı</w:t>
      </w:r>
      <w:proofErr w:type="spellEnd"/>
      <w:r w:rsidRPr="00C13CC0">
        <w:t xml:space="preserve"> </w:t>
      </w:r>
      <w:proofErr w:type="spellStart"/>
      <w:r w:rsidRPr="00C13CC0">
        <w:t>sorgu</w:t>
      </w:r>
      <w:proofErr w:type="spellEnd"/>
      <w:r w:rsidRPr="00C13CC0">
        <w:t xml:space="preserve"> </w:t>
      </w:r>
      <w:proofErr w:type="spellStart"/>
      <w:r w:rsidRPr="00C13CC0">
        <w:t>performansını</w:t>
      </w:r>
      <w:proofErr w:type="spellEnd"/>
      <w:r w:rsidRPr="00C13CC0">
        <w:t xml:space="preserve"> </w:t>
      </w:r>
      <w:proofErr w:type="spellStart"/>
      <w:r w:rsidRPr="00C13CC0">
        <w:t>artırmak</w:t>
      </w:r>
      <w:proofErr w:type="spellEnd"/>
      <w:r w:rsidRPr="00C13CC0">
        <w:t xml:space="preserve"> </w:t>
      </w:r>
      <w:proofErr w:type="spellStart"/>
      <w:r w:rsidRPr="00C13CC0">
        <w:t>amacıyla</w:t>
      </w:r>
      <w:proofErr w:type="spellEnd"/>
      <w:r w:rsidRPr="00C13CC0">
        <w:t xml:space="preserve"> `</w:t>
      </w:r>
      <w:proofErr w:type="spellStart"/>
      <w:r w:rsidRPr="00C13CC0">
        <w:t>vgsales</w:t>
      </w:r>
      <w:proofErr w:type="spellEnd"/>
      <w:r w:rsidRPr="00C13CC0">
        <w:t xml:space="preserve">` </w:t>
      </w:r>
      <w:proofErr w:type="spellStart"/>
      <w:r w:rsidRPr="00C13CC0">
        <w:t>tablosundaki</w:t>
      </w:r>
      <w:proofErr w:type="spellEnd"/>
      <w:r w:rsidRPr="00C13CC0">
        <w:t xml:space="preserve"> </w:t>
      </w:r>
      <w:proofErr w:type="spellStart"/>
      <w:r w:rsidRPr="00C13CC0">
        <w:t>bazı</w:t>
      </w:r>
      <w:proofErr w:type="spellEnd"/>
      <w:r w:rsidRPr="00C13CC0">
        <w:t xml:space="preserve"> </w:t>
      </w:r>
      <w:proofErr w:type="spellStart"/>
      <w:r w:rsidRPr="00C13CC0">
        <w:t>sütunlara</w:t>
      </w:r>
      <w:proofErr w:type="spellEnd"/>
      <w:r w:rsidRPr="00C13CC0">
        <w:t xml:space="preserve"> </w:t>
      </w:r>
      <w:proofErr w:type="spellStart"/>
      <w:r w:rsidRPr="00C13CC0">
        <w:t>indeksler</w:t>
      </w:r>
      <w:proofErr w:type="spellEnd"/>
      <w:r w:rsidRPr="00C13CC0">
        <w:t xml:space="preserve"> </w:t>
      </w:r>
      <w:proofErr w:type="spellStart"/>
      <w:r w:rsidRPr="00C13CC0">
        <w:t>eklenmiştir</w:t>
      </w:r>
      <w:proofErr w:type="spellEnd"/>
      <w:r w:rsidRPr="00C13CC0">
        <w:t xml:space="preserve">. </w:t>
      </w:r>
      <w:proofErr w:type="spellStart"/>
      <w:r w:rsidRPr="00C13CC0">
        <w:t>Özellikle</w:t>
      </w:r>
      <w:proofErr w:type="spellEnd"/>
      <w:r w:rsidRPr="00C13CC0">
        <w:t xml:space="preserve"> </w:t>
      </w:r>
      <w:proofErr w:type="gramStart"/>
      <w:r w:rsidRPr="00C13CC0">
        <w:t>WHERE</w:t>
      </w:r>
      <w:proofErr w:type="gramEnd"/>
      <w:r w:rsidRPr="00C13CC0">
        <w:t xml:space="preserve">, GROUP BY </w:t>
      </w:r>
      <w:proofErr w:type="spellStart"/>
      <w:r w:rsidRPr="00C13CC0">
        <w:t>veya</w:t>
      </w:r>
      <w:proofErr w:type="spellEnd"/>
      <w:r w:rsidRPr="00C13CC0">
        <w:t xml:space="preserve"> ORDER BY </w:t>
      </w:r>
      <w:proofErr w:type="spellStart"/>
      <w:r w:rsidRPr="00C13CC0">
        <w:t>gibi</w:t>
      </w:r>
      <w:proofErr w:type="spellEnd"/>
      <w:r w:rsidRPr="00C13CC0">
        <w:t xml:space="preserve"> </w:t>
      </w:r>
      <w:proofErr w:type="spellStart"/>
      <w:r w:rsidRPr="00C13CC0">
        <w:t>ifadelerde</w:t>
      </w:r>
      <w:proofErr w:type="spellEnd"/>
      <w:r w:rsidRPr="00C13CC0">
        <w:t xml:space="preserve"> </w:t>
      </w:r>
      <w:proofErr w:type="spellStart"/>
      <w:r w:rsidRPr="00C13CC0">
        <w:t>sıkça</w:t>
      </w:r>
      <w:proofErr w:type="spellEnd"/>
      <w:r w:rsidRPr="00C13CC0">
        <w:t xml:space="preserve"> </w:t>
      </w:r>
      <w:proofErr w:type="spellStart"/>
      <w:r w:rsidRPr="00C13CC0">
        <w:t>kullanılan</w:t>
      </w:r>
      <w:proofErr w:type="spellEnd"/>
      <w:r w:rsidRPr="00C13CC0">
        <w:t xml:space="preserve"> </w:t>
      </w:r>
      <w:proofErr w:type="spellStart"/>
      <w:r w:rsidRPr="00C13CC0">
        <w:t>sütunlar</w:t>
      </w:r>
      <w:proofErr w:type="spellEnd"/>
      <w:r w:rsidRPr="00C13CC0">
        <w:t xml:space="preserve"> </w:t>
      </w:r>
      <w:proofErr w:type="spellStart"/>
      <w:r w:rsidRPr="00C13CC0">
        <w:t>hedef</w:t>
      </w:r>
      <w:proofErr w:type="spellEnd"/>
      <w:r w:rsidRPr="00C13CC0">
        <w:t xml:space="preserve"> </w:t>
      </w:r>
      <w:proofErr w:type="spellStart"/>
      <w:r w:rsidRPr="00C13CC0">
        <w:t>alınmıştır</w:t>
      </w:r>
      <w:proofErr w:type="spellEnd"/>
      <w:r w:rsidRPr="00C13CC0">
        <w:t>. Ayrıca `</w:t>
      </w:r>
      <w:proofErr w:type="spellStart"/>
      <w:proofErr w:type="gramStart"/>
      <w:r w:rsidRPr="00C13CC0">
        <w:t>sys.indexes</w:t>
      </w:r>
      <w:proofErr w:type="spellEnd"/>
      <w:proofErr w:type="gramEnd"/>
      <w:r w:rsidRPr="00C13CC0">
        <w:t xml:space="preserve">` </w:t>
      </w:r>
      <w:proofErr w:type="spellStart"/>
      <w:r w:rsidRPr="00C13CC0">
        <w:t>görünümü</w:t>
      </w:r>
      <w:proofErr w:type="spellEnd"/>
      <w:r w:rsidRPr="00C13CC0">
        <w:t xml:space="preserve"> </w:t>
      </w:r>
      <w:proofErr w:type="spellStart"/>
      <w:r w:rsidRPr="00C13CC0">
        <w:t>kullanılarak</w:t>
      </w:r>
      <w:proofErr w:type="spellEnd"/>
      <w:r w:rsidRPr="00C13CC0">
        <w:t xml:space="preserve"> </w:t>
      </w:r>
      <w:proofErr w:type="spellStart"/>
      <w:r w:rsidRPr="00C13CC0">
        <w:t>mevcut</w:t>
      </w:r>
      <w:proofErr w:type="spellEnd"/>
      <w:r w:rsidRPr="00C13CC0">
        <w:t xml:space="preserve"> </w:t>
      </w:r>
      <w:proofErr w:type="spellStart"/>
      <w:r w:rsidRPr="00C13CC0">
        <w:t>indeksler</w:t>
      </w:r>
      <w:proofErr w:type="spellEnd"/>
      <w:r w:rsidRPr="00C13CC0">
        <w:t xml:space="preserve"> </w:t>
      </w:r>
      <w:proofErr w:type="spellStart"/>
      <w:r w:rsidRPr="00C13CC0">
        <w:t>listelenmiş</w:t>
      </w:r>
      <w:proofErr w:type="spellEnd"/>
      <w:r w:rsidRPr="00C13CC0">
        <w:t xml:space="preserve">, </w:t>
      </w:r>
      <w:proofErr w:type="spellStart"/>
      <w:r w:rsidRPr="00C13CC0">
        <w:t>gereksiz</w:t>
      </w:r>
      <w:proofErr w:type="spellEnd"/>
      <w:r w:rsidRPr="00C13CC0">
        <w:t xml:space="preserve"> </w:t>
      </w:r>
      <w:proofErr w:type="spellStart"/>
      <w:r w:rsidRPr="00C13CC0">
        <w:t>olanların</w:t>
      </w:r>
      <w:proofErr w:type="spellEnd"/>
      <w:r w:rsidRPr="00C13CC0">
        <w:t xml:space="preserve"> </w:t>
      </w:r>
      <w:proofErr w:type="spellStart"/>
      <w:r w:rsidRPr="00C13CC0">
        <w:t>kaldırılmasına</w:t>
      </w:r>
      <w:proofErr w:type="spellEnd"/>
      <w:r w:rsidRPr="00C13CC0">
        <w:t xml:space="preserve"> </w:t>
      </w:r>
      <w:proofErr w:type="spellStart"/>
      <w:r w:rsidRPr="00C13CC0">
        <w:t>karar</w:t>
      </w:r>
      <w:proofErr w:type="spellEnd"/>
      <w:r w:rsidRPr="00C13CC0">
        <w:t xml:space="preserve"> </w:t>
      </w:r>
      <w:proofErr w:type="spellStart"/>
      <w:r w:rsidRPr="00C13CC0">
        <w:t>verilmiştir</w:t>
      </w:r>
      <w:proofErr w:type="spellEnd"/>
      <w:r w:rsidRPr="00C13CC0">
        <w:t>.</w:t>
      </w:r>
    </w:p>
    <w:p w14:paraId="42BE8353" w14:textId="77777777" w:rsidR="00C13CC0" w:rsidRDefault="00C13CC0" w:rsidP="00C13CC0">
      <w:pPr>
        <w:keepNext/>
      </w:pPr>
      <w:r>
        <w:rPr>
          <w:noProof/>
        </w:rPr>
        <w:drawing>
          <wp:inline distT="0" distB="0" distL="0" distR="0" wp14:anchorId="34E532B5" wp14:editId="32DC612D">
            <wp:extent cx="5471160" cy="2933700"/>
            <wp:effectExtent l="0" t="0" r="0" b="0"/>
            <wp:docPr id="1365587007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0E770" w14:textId="02F98BEA" w:rsidR="00C13CC0" w:rsidRDefault="00C13CC0" w:rsidP="00C13CC0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3</w:t>
      </w:r>
      <w:r w:rsidR="00BE4D96">
        <w:rPr>
          <w:noProof/>
        </w:rPr>
        <w:fldChar w:fldCharType="end"/>
      </w:r>
      <w:r>
        <w:t xml:space="preserve"> Index </w:t>
      </w:r>
      <w:proofErr w:type="spellStart"/>
      <w:r>
        <w:t>ekleme</w:t>
      </w:r>
      <w:proofErr w:type="spellEnd"/>
    </w:p>
    <w:p w14:paraId="3BA187E7" w14:textId="77777777" w:rsidR="00C13CC0" w:rsidRPr="00C13CC0" w:rsidRDefault="00C13CC0" w:rsidP="00C13CC0"/>
    <w:p w14:paraId="7D90A379" w14:textId="77777777" w:rsidR="00C13CC0" w:rsidRDefault="00C13CC0" w:rsidP="00C13CC0">
      <w:pPr>
        <w:keepNext/>
      </w:pPr>
      <w:r>
        <w:rPr>
          <w:noProof/>
        </w:rPr>
        <w:lastRenderedPageBreak/>
        <w:drawing>
          <wp:inline distT="0" distB="0" distL="0" distR="0" wp14:anchorId="30714724" wp14:editId="762D4FA9">
            <wp:extent cx="5471160" cy="2933700"/>
            <wp:effectExtent l="0" t="0" r="0" b="0"/>
            <wp:docPr id="6050431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F97D7" w14:textId="082452B9" w:rsidR="00C13CC0" w:rsidRDefault="00C13CC0" w:rsidP="00C13CC0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4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Eklenen</w:t>
      </w:r>
      <w:proofErr w:type="spellEnd"/>
      <w:r>
        <w:t xml:space="preserve"> </w:t>
      </w:r>
      <w:proofErr w:type="spellStart"/>
      <w:r>
        <w:t>indexler</w:t>
      </w:r>
      <w:proofErr w:type="spellEnd"/>
    </w:p>
    <w:p w14:paraId="523C7FEE" w14:textId="152E0653" w:rsidR="00C13CC0" w:rsidRDefault="008B0261" w:rsidP="00A64901">
      <w:pPr>
        <w:pStyle w:val="Balk2"/>
      </w:pPr>
      <w:bookmarkStart w:id="8" w:name="_Toc196315340"/>
      <w:proofErr w:type="spellStart"/>
      <w:r>
        <w:t>Aşama</w:t>
      </w:r>
      <w:proofErr w:type="spellEnd"/>
      <w:r>
        <w:t xml:space="preserve"> </w:t>
      </w:r>
      <w:r w:rsidR="00192BCE">
        <w:t xml:space="preserve">2: </w:t>
      </w:r>
      <w:proofErr w:type="spellStart"/>
      <w:r w:rsidR="00192BCE">
        <w:t>Sorgu</w:t>
      </w:r>
      <w:proofErr w:type="spellEnd"/>
      <w:r w:rsidR="00C13CC0">
        <w:t xml:space="preserve"> </w:t>
      </w:r>
      <w:proofErr w:type="spellStart"/>
      <w:r w:rsidR="00C13CC0">
        <w:t>İyileştirme</w:t>
      </w:r>
      <w:bookmarkEnd w:id="8"/>
      <w:proofErr w:type="spellEnd"/>
    </w:p>
    <w:p w14:paraId="2E535DF7" w14:textId="1136520F" w:rsidR="00C13CC0" w:rsidRDefault="00C13CC0" w:rsidP="00192BCE">
      <w:pPr>
        <w:spacing w:line="360" w:lineRule="auto"/>
        <w:ind w:firstLine="720"/>
        <w:jc w:val="both"/>
      </w:pPr>
      <w:r w:rsidRPr="00C13CC0">
        <w:t xml:space="preserve">Bu </w:t>
      </w:r>
      <w:proofErr w:type="spellStart"/>
      <w:r w:rsidRPr="00C13CC0">
        <w:t>aşamada</w:t>
      </w:r>
      <w:proofErr w:type="spellEnd"/>
      <w:r w:rsidRPr="00C13CC0">
        <w:t xml:space="preserve">, SQL Server </w:t>
      </w:r>
      <w:proofErr w:type="spellStart"/>
      <w:r w:rsidRPr="00C13CC0">
        <w:t>üzerinde</w:t>
      </w:r>
      <w:proofErr w:type="spellEnd"/>
      <w:r w:rsidRPr="00C13CC0">
        <w:t xml:space="preserve"> </w:t>
      </w:r>
      <w:proofErr w:type="spellStart"/>
      <w:r w:rsidRPr="00C13CC0">
        <w:t>çalışan</w:t>
      </w:r>
      <w:proofErr w:type="spellEnd"/>
      <w:r w:rsidRPr="00C13CC0">
        <w:t xml:space="preserve"> </w:t>
      </w:r>
      <w:proofErr w:type="spellStart"/>
      <w:r w:rsidRPr="00C13CC0">
        <w:t>ve</w:t>
      </w:r>
      <w:proofErr w:type="spellEnd"/>
      <w:r w:rsidRPr="00C13CC0">
        <w:t xml:space="preserve"> </w:t>
      </w:r>
      <w:proofErr w:type="spellStart"/>
      <w:r w:rsidRPr="00C13CC0">
        <w:t>ortalama</w:t>
      </w:r>
      <w:proofErr w:type="spellEnd"/>
      <w:r w:rsidRPr="00C13CC0">
        <w:t xml:space="preserve"> </w:t>
      </w:r>
      <w:proofErr w:type="spellStart"/>
      <w:r w:rsidRPr="00C13CC0">
        <w:t>süresi</w:t>
      </w:r>
      <w:proofErr w:type="spellEnd"/>
      <w:r w:rsidRPr="00C13CC0">
        <w:t xml:space="preserve"> </w:t>
      </w:r>
      <w:proofErr w:type="spellStart"/>
      <w:r w:rsidRPr="00C13CC0">
        <w:t>yüksek</w:t>
      </w:r>
      <w:proofErr w:type="spellEnd"/>
      <w:r w:rsidRPr="00C13CC0">
        <w:t xml:space="preserve"> </w:t>
      </w:r>
      <w:proofErr w:type="spellStart"/>
      <w:r w:rsidRPr="00C13CC0">
        <w:t>olan</w:t>
      </w:r>
      <w:proofErr w:type="spellEnd"/>
      <w:r w:rsidRPr="00C13CC0">
        <w:t xml:space="preserve"> </w:t>
      </w:r>
      <w:proofErr w:type="spellStart"/>
      <w:r w:rsidRPr="00C13CC0">
        <w:t>sorgular</w:t>
      </w:r>
      <w:proofErr w:type="spellEnd"/>
      <w:r w:rsidRPr="00C13CC0">
        <w:t xml:space="preserve"> DMV </w:t>
      </w:r>
      <w:proofErr w:type="spellStart"/>
      <w:r w:rsidRPr="00C13CC0">
        <w:t>aracılığıyla</w:t>
      </w:r>
      <w:proofErr w:type="spellEnd"/>
      <w:r w:rsidRPr="00C13CC0">
        <w:t xml:space="preserve"> </w:t>
      </w:r>
      <w:proofErr w:type="spellStart"/>
      <w:r w:rsidRPr="00C13CC0">
        <w:t>belirlenmiş</w:t>
      </w:r>
      <w:proofErr w:type="spellEnd"/>
      <w:r w:rsidRPr="00C13CC0">
        <w:t xml:space="preserve">, </w:t>
      </w:r>
      <w:proofErr w:type="spellStart"/>
      <w:r w:rsidRPr="00C13CC0">
        <w:t>daha</w:t>
      </w:r>
      <w:proofErr w:type="spellEnd"/>
      <w:r w:rsidRPr="00C13CC0">
        <w:t xml:space="preserve"> </w:t>
      </w:r>
      <w:proofErr w:type="spellStart"/>
      <w:r w:rsidRPr="00C13CC0">
        <w:t>verimli</w:t>
      </w:r>
      <w:proofErr w:type="spellEnd"/>
      <w:r w:rsidRPr="00C13CC0">
        <w:t xml:space="preserve"> </w:t>
      </w:r>
      <w:proofErr w:type="spellStart"/>
      <w:r w:rsidRPr="00C13CC0">
        <w:t>hâle</w:t>
      </w:r>
      <w:proofErr w:type="spellEnd"/>
      <w:r w:rsidRPr="00C13CC0">
        <w:t xml:space="preserve"> </w:t>
      </w:r>
      <w:proofErr w:type="spellStart"/>
      <w:r w:rsidRPr="00C13CC0">
        <w:t>getirilmek</w:t>
      </w:r>
      <w:proofErr w:type="spellEnd"/>
      <w:r w:rsidRPr="00C13CC0">
        <w:t xml:space="preserve"> </w:t>
      </w:r>
      <w:proofErr w:type="spellStart"/>
      <w:r w:rsidRPr="00C13CC0">
        <w:t>üzere</w:t>
      </w:r>
      <w:proofErr w:type="spellEnd"/>
      <w:r w:rsidRPr="00C13CC0">
        <w:t xml:space="preserve"> optimize </w:t>
      </w:r>
      <w:proofErr w:type="spellStart"/>
      <w:r w:rsidRPr="00C13CC0">
        <w:t>edilmiştir</w:t>
      </w:r>
      <w:proofErr w:type="spellEnd"/>
      <w:r w:rsidRPr="00C13CC0">
        <w:t xml:space="preserve">. Optimize </w:t>
      </w:r>
      <w:proofErr w:type="spellStart"/>
      <w:r w:rsidRPr="00C13CC0">
        <w:t>edilen</w:t>
      </w:r>
      <w:proofErr w:type="spellEnd"/>
      <w:r w:rsidRPr="00C13CC0">
        <w:t xml:space="preserve"> </w:t>
      </w:r>
      <w:proofErr w:type="spellStart"/>
      <w:r w:rsidRPr="00C13CC0">
        <w:t>sorgular</w:t>
      </w:r>
      <w:proofErr w:type="spellEnd"/>
      <w:r w:rsidRPr="00C13CC0">
        <w:t xml:space="preserve"> </w:t>
      </w:r>
      <w:proofErr w:type="spellStart"/>
      <w:r w:rsidRPr="00C13CC0">
        <w:t>öncesinde</w:t>
      </w:r>
      <w:proofErr w:type="spellEnd"/>
      <w:r w:rsidRPr="00C13CC0">
        <w:t xml:space="preserve"> </w:t>
      </w:r>
      <w:proofErr w:type="spellStart"/>
      <w:r w:rsidRPr="00C13CC0">
        <w:t>ve</w:t>
      </w:r>
      <w:proofErr w:type="spellEnd"/>
      <w:r w:rsidRPr="00C13CC0">
        <w:t xml:space="preserve"> </w:t>
      </w:r>
      <w:proofErr w:type="spellStart"/>
      <w:r w:rsidRPr="00C13CC0">
        <w:t>sonrasında</w:t>
      </w:r>
      <w:proofErr w:type="spellEnd"/>
      <w:r w:rsidRPr="00C13CC0">
        <w:t xml:space="preserve"> `SET STATISTICS IO` </w:t>
      </w:r>
      <w:proofErr w:type="spellStart"/>
      <w:r w:rsidRPr="00C13CC0">
        <w:t>ve</w:t>
      </w:r>
      <w:proofErr w:type="spellEnd"/>
      <w:r w:rsidRPr="00C13CC0">
        <w:t xml:space="preserve"> `SET STATISTICS TIME` </w:t>
      </w:r>
      <w:proofErr w:type="spellStart"/>
      <w:r w:rsidRPr="00C13CC0">
        <w:t>komutları</w:t>
      </w:r>
      <w:proofErr w:type="spellEnd"/>
      <w:r w:rsidRPr="00C13CC0">
        <w:t xml:space="preserve"> </w:t>
      </w:r>
      <w:proofErr w:type="spellStart"/>
      <w:r w:rsidRPr="00C13CC0">
        <w:t>kullanılarak</w:t>
      </w:r>
      <w:proofErr w:type="spellEnd"/>
      <w:r w:rsidRPr="00C13CC0">
        <w:t xml:space="preserve"> </w:t>
      </w:r>
      <w:proofErr w:type="spellStart"/>
      <w:r w:rsidRPr="00C13CC0">
        <w:t>kaynak</w:t>
      </w:r>
      <w:proofErr w:type="spellEnd"/>
      <w:r w:rsidRPr="00C13CC0">
        <w:t xml:space="preserve"> </w:t>
      </w:r>
      <w:proofErr w:type="spellStart"/>
      <w:r w:rsidRPr="00C13CC0">
        <w:t>kullanımı</w:t>
      </w:r>
      <w:proofErr w:type="spellEnd"/>
      <w:r w:rsidRPr="00C13CC0">
        <w:t xml:space="preserve"> </w:t>
      </w:r>
      <w:proofErr w:type="spellStart"/>
      <w:r w:rsidRPr="00C13CC0">
        <w:t>ve</w:t>
      </w:r>
      <w:proofErr w:type="spellEnd"/>
      <w:r w:rsidRPr="00C13CC0">
        <w:t xml:space="preserve"> </w:t>
      </w:r>
      <w:proofErr w:type="spellStart"/>
      <w:r w:rsidRPr="00C13CC0">
        <w:t>süre</w:t>
      </w:r>
      <w:proofErr w:type="spellEnd"/>
      <w:r w:rsidRPr="00C13CC0">
        <w:t xml:space="preserve"> </w:t>
      </w:r>
      <w:proofErr w:type="spellStart"/>
      <w:r w:rsidRPr="00C13CC0">
        <w:t>açısından</w:t>
      </w:r>
      <w:proofErr w:type="spellEnd"/>
      <w:r w:rsidRPr="00C13CC0">
        <w:t xml:space="preserve"> </w:t>
      </w:r>
      <w:proofErr w:type="spellStart"/>
      <w:r w:rsidRPr="00C13CC0">
        <w:t>karşılaştırılmıştır</w:t>
      </w:r>
      <w:proofErr w:type="spellEnd"/>
      <w:r w:rsidRPr="00C13CC0">
        <w:t>.</w:t>
      </w:r>
    </w:p>
    <w:p w14:paraId="0CE655AA" w14:textId="77777777" w:rsidR="000A19ED" w:rsidRDefault="000A19ED" w:rsidP="000A19ED">
      <w:pPr>
        <w:keepNext/>
      </w:pPr>
      <w:r>
        <w:rPr>
          <w:noProof/>
        </w:rPr>
        <w:drawing>
          <wp:inline distT="0" distB="0" distL="0" distR="0" wp14:anchorId="7FF354F7" wp14:editId="7EDAA007">
            <wp:extent cx="5471160" cy="2933700"/>
            <wp:effectExtent l="0" t="0" r="0" b="0"/>
            <wp:docPr id="969597518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F3441" w14:textId="217316DC" w:rsidR="000A19ED" w:rsidRDefault="000A19ED" w:rsidP="00192BCE">
      <w:pPr>
        <w:pStyle w:val="ResimYazs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5</w:t>
      </w:r>
      <w:r w:rsidR="00BE4D96">
        <w:rPr>
          <w:noProof/>
        </w:rPr>
        <w:fldChar w:fldCharType="end"/>
      </w:r>
      <w:r>
        <w:t xml:space="preserve"> Index </w:t>
      </w:r>
      <w:proofErr w:type="spellStart"/>
      <w:r>
        <w:t>kullanmadan</w:t>
      </w:r>
      <w:proofErr w:type="spellEnd"/>
      <w:r>
        <w:t xml:space="preserve"> </w:t>
      </w:r>
      <w:proofErr w:type="spellStart"/>
      <w:r>
        <w:t>önceki</w:t>
      </w:r>
      <w:proofErr w:type="spellEnd"/>
      <w:r>
        <w:t xml:space="preserve"> </w:t>
      </w:r>
      <w:proofErr w:type="spellStart"/>
      <w:r>
        <w:t>hız</w:t>
      </w:r>
      <w:proofErr w:type="spellEnd"/>
    </w:p>
    <w:p w14:paraId="1D01E597" w14:textId="77777777" w:rsidR="000A19ED" w:rsidRDefault="000A19ED" w:rsidP="000A19ED">
      <w:pPr>
        <w:keepNext/>
      </w:pPr>
      <w:r>
        <w:rPr>
          <w:noProof/>
        </w:rPr>
        <w:lastRenderedPageBreak/>
        <w:drawing>
          <wp:inline distT="0" distB="0" distL="0" distR="0" wp14:anchorId="46C7325F" wp14:editId="641A89DD">
            <wp:extent cx="5471160" cy="2933700"/>
            <wp:effectExtent l="0" t="0" r="0" b="0"/>
            <wp:docPr id="80654742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5F08F" w14:textId="3E3DE664" w:rsidR="000A19ED" w:rsidRDefault="000A19ED" w:rsidP="000A19ED">
      <w:pPr>
        <w:pStyle w:val="ResimYazs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6</w:t>
      </w:r>
      <w:r w:rsidR="00BE4D96">
        <w:rPr>
          <w:noProof/>
        </w:rPr>
        <w:fldChar w:fldCharType="end"/>
      </w:r>
      <w:r>
        <w:t xml:space="preserve">: </w:t>
      </w:r>
      <w:proofErr w:type="spellStart"/>
      <w:r>
        <w:t>Indexten</w:t>
      </w:r>
      <w:proofErr w:type="spellEnd"/>
      <w:r>
        <w:t xml:space="preserve"> </w:t>
      </w:r>
      <w:proofErr w:type="spellStart"/>
      <w:r>
        <w:t>sonraki</w:t>
      </w:r>
      <w:proofErr w:type="spellEnd"/>
      <w:r>
        <w:t xml:space="preserve"> </w:t>
      </w:r>
      <w:proofErr w:type="spellStart"/>
      <w:r>
        <w:t>hız</w:t>
      </w:r>
      <w:proofErr w:type="spellEnd"/>
    </w:p>
    <w:p w14:paraId="33A39FD4" w14:textId="27375EDC" w:rsidR="005F1C02" w:rsidRDefault="00192BCE" w:rsidP="005F1C02">
      <w:r>
        <w:br w:type="page"/>
      </w:r>
    </w:p>
    <w:p w14:paraId="1A4FE882" w14:textId="77777777" w:rsidR="00192BCE" w:rsidRDefault="004316E6" w:rsidP="00192BCE">
      <w:pPr>
        <w:pStyle w:val="Balk1"/>
      </w:pPr>
      <w:bookmarkStart w:id="9" w:name="_Toc196315341"/>
      <w:r>
        <w:lastRenderedPageBreak/>
        <w:t>PROJE 2</w:t>
      </w:r>
      <w:bookmarkEnd w:id="9"/>
    </w:p>
    <w:p w14:paraId="07AB9E8B" w14:textId="40E13235" w:rsidR="005F1C02" w:rsidRDefault="005F1C02" w:rsidP="00192BCE">
      <w:pPr>
        <w:pStyle w:val="Balk1"/>
      </w:pPr>
      <w:bookmarkStart w:id="10" w:name="_Toc196315342"/>
      <w:proofErr w:type="spellStart"/>
      <w:r w:rsidRPr="005F1C02">
        <w:t>Veritabanı</w:t>
      </w:r>
      <w:proofErr w:type="spellEnd"/>
      <w:r w:rsidRPr="005F1C02">
        <w:t xml:space="preserve"> </w:t>
      </w:r>
      <w:proofErr w:type="spellStart"/>
      <w:r w:rsidRPr="005F1C02">
        <w:t>Yedekleme</w:t>
      </w:r>
      <w:proofErr w:type="spellEnd"/>
      <w:r w:rsidRPr="005F1C02">
        <w:t xml:space="preserve"> </w:t>
      </w:r>
      <w:proofErr w:type="spellStart"/>
      <w:r w:rsidRPr="005F1C02">
        <w:t>ve</w:t>
      </w:r>
      <w:proofErr w:type="spellEnd"/>
      <w:r w:rsidRPr="005F1C02">
        <w:t xml:space="preserve"> </w:t>
      </w:r>
      <w:proofErr w:type="spellStart"/>
      <w:r w:rsidRPr="005F1C02">
        <w:t>Felaketten</w:t>
      </w:r>
      <w:proofErr w:type="spellEnd"/>
      <w:r w:rsidRPr="005F1C02">
        <w:t xml:space="preserve"> </w:t>
      </w:r>
      <w:proofErr w:type="spellStart"/>
      <w:r w:rsidRPr="005F1C02">
        <w:t>Kurtarma</w:t>
      </w:r>
      <w:proofErr w:type="spellEnd"/>
      <w:r w:rsidRPr="005F1C02">
        <w:t xml:space="preserve"> </w:t>
      </w:r>
      <w:proofErr w:type="spellStart"/>
      <w:r w:rsidRPr="005F1C02">
        <w:t>Planı</w:t>
      </w:r>
      <w:bookmarkEnd w:id="10"/>
      <w:proofErr w:type="spellEnd"/>
    </w:p>
    <w:p w14:paraId="677471BD" w14:textId="21B56D81" w:rsidR="005F1C02" w:rsidRDefault="005F1C02" w:rsidP="00192BCE">
      <w:pPr>
        <w:spacing w:line="360" w:lineRule="auto"/>
        <w:ind w:firstLine="720"/>
        <w:jc w:val="both"/>
      </w:pPr>
      <w:r w:rsidRPr="005F1C02">
        <w:t xml:space="preserve">Bu </w:t>
      </w:r>
      <w:proofErr w:type="spellStart"/>
      <w:r w:rsidRPr="005F1C02">
        <w:t>projenin</w:t>
      </w:r>
      <w:proofErr w:type="spellEnd"/>
      <w:r w:rsidRPr="005F1C02">
        <w:t xml:space="preserve"> </w:t>
      </w:r>
      <w:proofErr w:type="spellStart"/>
      <w:r w:rsidRPr="005F1C02">
        <w:t>amacı</w:t>
      </w:r>
      <w:proofErr w:type="spellEnd"/>
      <w:r w:rsidRPr="005F1C02">
        <w:t xml:space="preserve">, MSSQL Server </w:t>
      </w:r>
      <w:proofErr w:type="spellStart"/>
      <w:r w:rsidRPr="005F1C02">
        <w:t>üzerinde</w:t>
      </w:r>
      <w:proofErr w:type="spellEnd"/>
      <w:r w:rsidRPr="005F1C02">
        <w:t xml:space="preserve"> </w:t>
      </w:r>
      <w:proofErr w:type="spellStart"/>
      <w:r w:rsidRPr="005F1C02">
        <w:t>bir</w:t>
      </w:r>
      <w:proofErr w:type="spellEnd"/>
      <w:r w:rsidRPr="005F1C02">
        <w:t xml:space="preserve"> </w:t>
      </w:r>
      <w:proofErr w:type="spellStart"/>
      <w:r w:rsidRPr="005F1C02">
        <w:t>veritabanının</w:t>
      </w:r>
      <w:proofErr w:type="spellEnd"/>
      <w:r w:rsidRPr="005F1C02">
        <w:t xml:space="preserve"> </w:t>
      </w:r>
      <w:proofErr w:type="spellStart"/>
      <w:r w:rsidRPr="005F1C02">
        <w:t>yedekleme</w:t>
      </w:r>
      <w:proofErr w:type="spellEnd"/>
      <w:r w:rsidRPr="005F1C02">
        <w:t xml:space="preserve"> </w:t>
      </w:r>
      <w:proofErr w:type="spellStart"/>
      <w:r w:rsidRPr="005F1C02">
        <w:t>stratejilerini</w:t>
      </w:r>
      <w:proofErr w:type="spellEnd"/>
      <w:r w:rsidRPr="005F1C02">
        <w:t xml:space="preserve"> </w:t>
      </w:r>
      <w:proofErr w:type="spellStart"/>
      <w:r w:rsidRPr="005F1C02">
        <w:t>belirlemek</w:t>
      </w:r>
      <w:proofErr w:type="spellEnd"/>
      <w:r w:rsidRPr="005F1C02">
        <w:t xml:space="preserve">, </w:t>
      </w:r>
      <w:proofErr w:type="spellStart"/>
      <w:r w:rsidRPr="005F1C02">
        <w:t>düzenli</w:t>
      </w:r>
      <w:proofErr w:type="spellEnd"/>
      <w:r w:rsidRPr="005F1C02">
        <w:t xml:space="preserve"> </w:t>
      </w:r>
      <w:proofErr w:type="spellStart"/>
      <w:r w:rsidRPr="005F1C02">
        <w:t>yedekleme</w:t>
      </w:r>
      <w:proofErr w:type="spellEnd"/>
      <w:r w:rsidRPr="005F1C02">
        <w:t xml:space="preserve"> </w:t>
      </w:r>
      <w:proofErr w:type="spellStart"/>
      <w:r w:rsidRPr="005F1C02">
        <w:t>işlemlerini</w:t>
      </w:r>
      <w:proofErr w:type="spellEnd"/>
      <w:r w:rsidRPr="005F1C02">
        <w:t xml:space="preserve"> </w:t>
      </w:r>
      <w:proofErr w:type="spellStart"/>
      <w:r w:rsidRPr="005F1C02">
        <w:t>gerçekleştirmek</w:t>
      </w:r>
      <w:proofErr w:type="spellEnd"/>
      <w:r w:rsidRPr="005F1C02">
        <w:t xml:space="preserve"> </w:t>
      </w:r>
      <w:proofErr w:type="spellStart"/>
      <w:r w:rsidRPr="005F1C02">
        <w:t>ve</w:t>
      </w:r>
      <w:proofErr w:type="spellEnd"/>
      <w:r w:rsidRPr="005F1C02">
        <w:t xml:space="preserve"> </w:t>
      </w:r>
      <w:proofErr w:type="spellStart"/>
      <w:r w:rsidRPr="005F1C02">
        <w:t>olası</w:t>
      </w:r>
      <w:proofErr w:type="spellEnd"/>
      <w:r w:rsidRPr="005F1C02">
        <w:t xml:space="preserve"> </w:t>
      </w:r>
      <w:proofErr w:type="spellStart"/>
      <w:r w:rsidRPr="005F1C02">
        <w:t>veri</w:t>
      </w:r>
      <w:proofErr w:type="spellEnd"/>
      <w:r w:rsidRPr="005F1C02">
        <w:t xml:space="preserve"> </w:t>
      </w:r>
      <w:proofErr w:type="spellStart"/>
      <w:r w:rsidRPr="005F1C02">
        <w:t>kayıplarına</w:t>
      </w:r>
      <w:proofErr w:type="spellEnd"/>
      <w:r w:rsidRPr="005F1C02">
        <w:t xml:space="preserve"> </w:t>
      </w:r>
      <w:proofErr w:type="spellStart"/>
      <w:r w:rsidRPr="005F1C02">
        <w:t>karşı</w:t>
      </w:r>
      <w:proofErr w:type="spellEnd"/>
      <w:r w:rsidRPr="005F1C02">
        <w:t xml:space="preserve"> </w:t>
      </w:r>
      <w:proofErr w:type="spellStart"/>
      <w:r w:rsidRPr="005F1C02">
        <w:t>kurtarma</w:t>
      </w:r>
      <w:proofErr w:type="spellEnd"/>
      <w:r w:rsidRPr="005F1C02">
        <w:t xml:space="preserve"> </w:t>
      </w:r>
      <w:proofErr w:type="spellStart"/>
      <w:r w:rsidRPr="005F1C02">
        <w:t>senaryoları</w:t>
      </w:r>
      <w:proofErr w:type="spellEnd"/>
      <w:r w:rsidRPr="005F1C02">
        <w:t xml:space="preserve"> </w:t>
      </w:r>
      <w:proofErr w:type="spellStart"/>
      <w:r w:rsidRPr="005F1C02">
        <w:t>oluşturmaktır</w:t>
      </w:r>
      <w:proofErr w:type="spellEnd"/>
      <w:r w:rsidRPr="005F1C02">
        <w:t xml:space="preserve">. Ayrıca, </w:t>
      </w:r>
      <w:proofErr w:type="spellStart"/>
      <w:r w:rsidRPr="005F1C02">
        <w:t>yedeklerin</w:t>
      </w:r>
      <w:proofErr w:type="spellEnd"/>
      <w:r w:rsidRPr="005F1C02">
        <w:t xml:space="preserve"> </w:t>
      </w:r>
      <w:proofErr w:type="spellStart"/>
      <w:r w:rsidRPr="005F1C02">
        <w:t>doğruluğunu</w:t>
      </w:r>
      <w:proofErr w:type="spellEnd"/>
      <w:r w:rsidRPr="005F1C02">
        <w:t xml:space="preserve"> test </w:t>
      </w:r>
      <w:proofErr w:type="spellStart"/>
      <w:r w:rsidRPr="005F1C02">
        <w:t>ederek</w:t>
      </w:r>
      <w:proofErr w:type="spellEnd"/>
      <w:r w:rsidRPr="005F1C02">
        <w:t xml:space="preserve"> </w:t>
      </w:r>
      <w:proofErr w:type="spellStart"/>
      <w:r w:rsidRPr="005F1C02">
        <w:t>felaket</w:t>
      </w:r>
      <w:proofErr w:type="spellEnd"/>
      <w:r w:rsidRPr="005F1C02">
        <w:t xml:space="preserve"> </w:t>
      </w:r>
      <w:proofErr w:type="spellStart"/>
      <w:r w:rsidRPr="005F1C02">
        <w:t>durumlarında</w:t>
      </w:r>
      <w:proofErr w:type="spellEnd"/>
      <w:r w:rsidRPr="005F1C02">
        <w:t xml:space="preserve"> </w:t>
      </w:r>
      <w:proofErr w:type="spellStart"/>
      <w:r w:rsidRPr="005F1C02">
        <w:t>verinin</w:t>
      </w:r>
      <w:proofErr w:type="spellEnd"/>
      <w:r w:rsidRPr="005F1C02">
        <w:t xml:space="preserve"> </w:t>
      </w:r>
      <w:proofErr w:type="spellStart"/>
      <w:r w:rsidRPr="005F1C02">
        <w:t>geri</w:t>
      </w:r>
      <w:proofErr w:type="spellEnd"/>
      <w:r w:rsidRPr="005F1C02">
        <w:t xml:space="preserve"> </w:t>
      </w:r>
      <w:proofErr w:type="spellStart"/>
      <w:r w:rsidRPr="005F1C02">
        <w:t>kazanılabilirliğini</w:t>
      </w:r>
      <w:proofErr w:type="spellEnd"/>
      <w:r w:rsidRPr="005F1C02">
        <w:t xml:space="preserve"> </w:t>
      </w:r>
      <w:proofErr w:type="spellStart"/>
      <w:r w:rsidRPr="005F1C02">
        <w:t>güvence</w:t>
      </w:r>
      <w:proofErr w:type="spellEnd"/>
      <w:r w:rsidRPr="005F1C02">
        <w:t xml:space="preserve"> </w:t>
      </w:r>
      <w:proofErr w:type="spellStart"/>
      <w:r w:rsidRPr="005F1C02">
        <w:t>altına</w:t>
      </w:r>
      <w:proofErr w:type="spellEnd"/>
      <w:r w:rsidRPr="005F1C02">
        <w:t xml:space="preserve"> </w:t>
      </w:r>
      <w:proofErr w:type="spellStart"/>
      <w:r w:rsidRPr="005F1C02">
        <w:t>almak</w:t>
      </w:r>
      <w:proofErr w:type="spellEnd"/>
      <w:r w:rsidRPr="005F1C02">
        <w:t xml:space="preserve"> </w:t>
      </w:r>
      <w:proofErr w:type="spellStart"/>
      <w:r w:rsidRPr="005F1C02">
        <w:t>hedeflenmiştir</w:t>
      </w:r>
      <w:proofErr w:type="spellEnd"/>
      <w:r w:rsidRPr="005F1C02">
        <w:t>.</w:t>
      </w:r>
    </w:p>
    <w:p w14:paraId="1BF735CE" w14:textId="77777777" w:rsidR="005F1C02" w:rsidRDefault="005F1C02" w:rsidP="005F1C02"/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78"/>
        <w:gridCol w:w="3680"/>
      </w:tblGrid>
      <w:tr w:rsidR="005F1C02" w:rsidRPr="005F1C02" w14:paraId="691DF542" w14:textId="77777777" w:rsidTr="00192BC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D17A6AF" w14:textId="77777777" w:rsidR="005F1C02" w:rsidRPr="005F1C02" w:rsidRDefault="005F1C02" w:rsidP="00192BCE">
            <w:pPr>
              <w:rPr>
                <w:b/>
                <w:bCs/>
              </w:rPr>
            </w:pPr>
            <w:proofErr w:type="spellStart"/>
            <w:r w:rsidRPr="005F1C02">
              <w:rPr>
                <w:b/>
                <w:bCs/>
              </w:rPr>
              <w:t>Araç</w:t>
            </w:r>
            <w:proofErr w:type="spellEnd"/>
            <w:r w:rsidRPr="005F1C02">
              <w:rPr>
                <w:b/>
                <w:bCs/>
              </w:rPr>
              <w:t xml:space="preserve"> / </w:t>
            </w:r>
            <w:proofErr w:type="spellStart"/>
            <w:r w:rsidRPr="005F1C02">
              <w:rPr>
                <w:b/>
                <w:bCs/>
              </w:rPr>
              <w:t>Özellik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F624C82" w14:textId="77777777" w:rsidR="005F1C02" w:rsidRPr="005F1C02" w:rsidRDefault="005F1C02" w:rsidP="005F1C02">
            <w:pPr>
              <w:rPr>
                <w:b/>
                <w:bCs/>
              </w:rPr>
            </w:pPr>
            <w:proofErr w:type="spellStart"/>
            <w:r w:rsidRPr="005F1C02">
              <w:rPr>
                <w:b/>
                <w:bCs/>
              </w:rPr>
              <w:t>Açıklama</w:t>
            </w:r>
            <w:proofErr w:type="spellEnd"/>
          </w:p>
        </w:tc>
      </w:tr>
      <w:tr w:rsidR="005F1C02" w:rsidRPr="005F1C02" w14:paraId="7DCCC449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D56E39B" w14:textId="77777777" w:rsidR="005F1C02" w:rsidRPr="005F1C02" w:rsidRDefault="005F1C02" w:rsidP="005F1C02">
            <w:r w:rsidRPr="005F1C02">
              <w:t>SQL Server Backup</w:t>
            </w:r>
          </w:p>
        </w:tc>
        <w:tc>
          <w:tcPr>
            <w:tcW w:w="0" w:type="auto"/>
            <w:vAlign w:val="center"/>
            <w:hideMark/>
          </w:tcPr>
          <w:p w14:paraId="49668A19" w14:textId="77777777" w:rsidR="005F1C02" w:rsidRPr="005F1C02" w:rsidRDefault="005F1C02" w:rsidP="005F1C02">
            <w:proofErr w:type="spellStart"/>
            <w:r w:rsidRPr="005F1C02">
              <w:t>Veritabanının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yedeğini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almak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için</w:t>
            </w:r>
            <w:proofErr w:type="spellEnd"/>
          </w:p>
        </w:tc>
      </w:tr>
      <w:tr w:rsidR="005F1C02" w:rsidRPr="005F1C02" w14:paraId="79FF4B6C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393113E" w14:textId="77777777" w:rsidR="005F1C02" w:rsidRPr="005F1C02" w:rsidRDefault="005F1C02" w:rsidP="005F1C02">
            <w:r w:rsidRPr="005F1C02">
              <w:t>SQL Server Agent</w:t>
            </w:r>
          </w:p>
        </w:tc>
        <w:tc>
          <w:tcPr>
            <w:tcW w:w="0" w:type="auto"/>
            <w:vAlign w:val="center"/>
            <w:hideMark/>
          </w:tcPr>
          <w:p w14:paraId="2C094094" w14:textId="77777777" w:rsidR="005F1C02" w:rsidRPr="005F1C02" w:rsidRDefault="005F1C02" w:rsidP="005F1C02">
            <w:proofErr w:type="spellStart"/>
            <w:r w:rsidRPr="005F1C02">
              <w:t>Otomatik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yedekleme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zamanlama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aracı</w:t>
            </w:r>
            <w:proofErr w:type="spellEnd"/>
          </w:p>
        </w:tc>
      </w:tr>
      <w:tr w:rsidR="005F1C02" w:rsidRPr="005F1C02" w14:paraId="191293D8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1FD7062" w14:textId="77777777" w:rsidR="005F1C02" w:rsidRPr="005F1C02" w:rsidRDefault="005F1C02" w:rsidP="005F1C02">
            <w:r w:rsidRPr="005F1C02">
              <w:t>T-SQL Scripting</w:t>
            </w:r>
          </w:p>
        </w:tc>
        <w:tc>
          <w:tcPr>
            <w:tcW w:w="0" w:type="auto"/>
            <w:vAlign w:val="center"/>
            <w:hideMark/>
          </w:tcPr>
          <w:p w14:paraId="02CD4D13" w14:textId="77777777" w:rsidR="005F1C02" w:rsidRPr="005F1C02" w:rsidRDefault="005F1C02" w:rsidP="005F1C02">
            <w:proofErr w:type="spellStart"/>
            <w:r w:rsidRPr="005F1C02">
              <w:t>Yedekleme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ve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geri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yükleme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komutları</w:t>
            </w:r>
            <w:proofErr w:type="spellEnd"/>
          </w:p>
        </w:tc>
      </w:tr>
      <w:tr w:rsidR="005F1C02" w:rsidRPr="005F1C02" w14:paraId="46AB8E00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8BE72F3" w14:textId="77777777" w:rsidR="005F1C02" w:rsidRPr="005F1C02" w:rsidRDefault="005F1C02" w:rsidP="005F1C02">
            <w:r w:rsidRPr="005F1C02">
              <w:t>SSMS GUI</w:t>
            </w:r>
          </w:p>
        </w:tc>
        <w:tc>
          <w:tcPr>
            <w:tcW w:w="0" w:type="auto"/>
            <w:vAlign w:val="center"/>
            <w:hideMark/>
          </w:tcPr>
          <w:p w14:paraId="3D4CCEEF" w14:textId="77777777" w:rsidR="005F1C02" w:rsidRPr="005F1C02" w:rsidRDefault="005F1C02" w:rsidP="005F1C02">
            <w:proofErr w:type="spellStart"/>
            <w:r w:rsidRPr="005F1C02">
              <w:t>Görsel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arayüz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ile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işlemleri</w:t>
            </w:r>
            <w:proofErr w:type="spellEnd"/>
            <w:r w:rsidRPr="005F1C02">
              <w:t xml:space="preserve"> </w:t>
            </w:r>
            <w:proofErr w:type="spellStart"/>
            <w:r w:rsidRPr="005F1C02">
              <w:t>takip</w:t>
            </w:r>
            <w:proofErr w:type="spellEnd"/>
          </w:p>
        </w:tc>
      </w:tr>
    </w:tbl>
    <w:p w14:paraId="6F322670" w14:textId="71F97A90" w:rsidR="005F1C02" w:rsidRPr="005F1C02" w:rsidRDefault="005F1C02" w:rsidP="005F1C02"/>
    <w:p w14:paraId="6FAB0F4A" w14:textId="11F38533" w:rsidR="005F1C02" w:rsidRPr="005F1C02" w:rsidRDefault="00192BCE" w:rsidP="00A64901">
      <w:pPr>
        <w:pStyle w:val="Balk2"/>
      </w:pPr>
      <w:bookmarkStart w:id="11" w:name="_Toc196315343"/>
      <w:proofErr w:type="spellStart"/>
      <w:r w:rsidRPr="005F1C02">
        <w:t>Aşama</w:t>
      </w:r>
      <w:proofErr w:type="spellEnd"/>
      <w:r w:rsidRPr="005F1C02">
        <w:t xml:space="preserve"> </w:t>
      </w:r>
      <w:r w:rsidR="005F1C02" w:rsidRPr="005F1C02">
        <w:t xml:space="preserve">1: </w:t>
      </w:r>
      <w:r w:rsidRPr="005F1C02">
        <w:t xml:space="preserve">Tam </w:t>
      </w:r>
      <w:proofErr w:type="spellStart"/>
      <w:r w:rsidRPr="005F1C02">
        <w:t>Yedekleme</w:t>
      </w:r>
      <w:proofErr w:type="spellEnd"/>
      <w:r w:rsidRPr="005F1C02">
        <w:t xml:space="preserve"> (Full Backup)</w:t>
      </w:r>
      <w:bookmarkEnd w:id="11"/>
    </w:p>
    <w:p w14:paraId="75D7DE74" w14:textId="6F5AA175" w:rsidR="005F1C02" w:rsidRDefault="005F1C02" w:rsidP="00192BCE">
      <w:pPr>
        <w:spacing w:line="360" w:lineRule="auto"/>
        <w:jc w:val="both"/>
      </w:pPr>
      <w:r>
        <w:t xml:space="preserve">SSMS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aracığılıyla</w:t>
      </w:r>
      <w:proofErr w:type="spellEnd"/>
      <w:r>
        <w:t xml:space="preserve"> full back up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alındı</w:t>
      </w:r>
      <w:proofErr w:type="spellEnd"/>
      <w:r>
        <w:t xml:space="preserve"> (Recordings </w:t>
      </w:r>
      <w:proofErr w:type="spellStart"/>
      <w:r>
        <w:t>kısmına</w:t>
      </w:r>
      <w:proofErr w:type="spellEnd"/>
      <w:r>
        <w:t xml:space="preserve"> </w:t>
      </w:r>
      <w:proofErr w:type="spellStart"/>
      <w:r>
        <w:t>eklendi</w:t>
      </w:r>
      <w:proofErr w:type="spellEnd"/>
      <w:r>
        <w:t>).</w:t>
      </w:r>
    </w:p>
    <w:p w14:paraId="6040B574" w14:textId="424A14BC" w:rsidR="00A44F63" w:rsidRDefault="00A44F63" w:rsidP="00192BCE">
      <w:pPr>
        <w:spacing w:line="360" w:lineRule="auto"/>
        <w:jc w:val="both"/>
      </w:pPr>
      <w:r w:rsidRPr="00A44F63">
        <w:t>Tasks &gt; Back Up</w:t>
      </w:r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çıkan</w:t>
      </w:r>
      <w:proofErr w:type="spellEnd"/>
      <w:r>
        <w:t xml:space="preserve"> </w:t>
      </w:r>
      <w:proofErr w:type="spellStart"/>
      <w:r>
        <w:t>pencerede</w:t>
      </w:r>
      <w:proofErr w:type="spellEnd"/>
      <w:r>
        <w:t xml:space="preserve"> Back Up type Full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seçildi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Back up component Database </w:t>
      </w:r>
      <w:proofErr w:type="spellStart"/>
      <w:r>
        <w:t>seçili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.</w:t>
      </w:r>
      <w:proofErr w:type="spellStart"/>
      <w:r>
        <w:t>bak</w:t>
      </w:r>
      <w:proofErr w:type="spellEnd"/>
      <w:r>
        <w:t xml:space="preserve"> </w:t>
      </w:r>
      <w:proofErr w:type="spellStart"/>
      <w:r>
        <w:t>uzantılı</w:t>
      </w:r>
      <w:proofErr w:type="spellEnd"/>
      <w:r>
        <w:t xml:space="preserve"> back up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alındı</w:t>
      </w:r>
      <w:proofErr w:type="spellEnd"/>
      <w:r>
        <w:t>.</w:t>
      </w:r>
    </w:p>
    <w:p w14:paraId="364FAEF8" w14:textId="77777777" w:rsidR="00A44F63" w:rsidRDefault="00A44F63" w:rsidP="005F1C02"/>
    <w:p w14:paraId="0CBCE915" w14:textId="14A8A8BC" w:rsidR="00ED0AEF" w:rsidRPr="00ED0AEF" w:rsidRDefault="00192BCE" w:rsidP="00A64901">
      <w:pPr>
        <w:pStyle w:val="Balk2"/>
      </w:pPr>
      <w:bookmarkStart w:id="12" w:name="_Toc196315344"/>
      <w:proofErr w:type="spellStart"/>
      <w:r w:rsidRPr="00ED0AEF">
        <w:t>Aşama</w:t>
      </w:r>
      <w:proofErr w:type="spellEnd"/>
      <w:r w:rsidRPr="00ED0AEF">
        <w:t xml:space="preserve"> 2</w:t>
      </w:r>
      <w:r w:rsidR="00ED0AEF" w:rsidRPr="00ED0AEF">
        <w:t xml:space="preserve">: </w:t>
      </w:r>
      <w:proofErr w:type="spellStart"/>
      <w:r w:rsidR="00ED0AEF" w:rsidRPr="00ED0AEF">
        <w:t>Artık</w:t>
      </w:r>
      <w:proofErr w:type="spellEnd"/>
      <w:r w:rsidR="00ED0AEF" w:rsidRPr="00ED0AEF">
        <w:t xml:space="preserve"> (Transaction Log) </w:t>
      </w:r>
      <w:proofErr w:type="spellStart"/>
      <w:r w:rsidR="00ED0AEF" w:rsidRPr="00ED0AEF">
        <w:t>ve</w:t>
      </w:r>
      <w:proofErr w:type="spellEnd"/>
      <w:r w:rsidR="00ED0AEF" w:rsidRPr="00ED0AEF">
        <w:t xml:space="preserve"> Fark (Differential) </w:t>
      </w:r>
      <w:proofErr w:type="spellStart"/>
      <w:r w:rsidR="00ED0AEF" w:rsidRPr="00ED0AEF">
        <w:t>Yedekleme</w:t>
      </w:r>
      <w:bookmarkEnd w:id="12"/>
      <w:proofErr w:type="spellEnd"/>
    </w:p>
    <w:p w14:paraId="46467005" w14:textId="77777777" w:rsidR="00ED0AEF" w:rsidRPr="00ED0AEF" w:rsidRDefault="00ED0AEF" w:rsidP="00192BCE">
      <w:pPr>
        <w:spacing w:line="360" w:lineRule="auto"/>
        <w:jc w:val="both"/>
      </w:pPr>
      <w:r w:rsidRPr="00ED0AEF">
        <w:t xml:space="preserve">Bu </w:t>
      </w:r>
      <w:proofErr w:type="spellStart"/>
      <w:r w:rsidRPr="00ED0AEF">
        <w:t>adımda</w:t>
      </w:r>
      <w:proofErr w:type="spellEnd"/>
      <w:r w:rsidRPr="00ED0AEF">
        <w:t xml:space="preserve">, Full </w:t>
      </w:r>
      <w:proofErr w:type="spellStart"/>
      <w:r w:rsidRPr="00ED0AEF">
        <w:t>yedeğe</w:t>
      </w:r>
      <w:proofErr w:type="spellEnd"/>
      <w:r w:rsidRPr="00ED0AEF">
        <w:t xml:space="preserve"> ek </w:t>
      </w:r>
      <w:proofErr w:type="spellStart"/>
      <w:r w:rsidRPr="00ED0AEF">
        <w:t>olarak</w:t>
      </w:r>
      <w:proofErr w:type="spellEnd"/>
      <w:r w:rsidRPr="00ED0AEF">
        <w:t>:</w:t>
      </w:r>
    </w:p>
    <w:p w14:paraId="17443BCC" w14:textId="77777777" w:rsidR="00ED0AEF" w:rsidRPr="00ED0AEF" w:rsidRDefault="00ED0AEF" w:rsidP="00192BCE">
      <w:pPr>
        <w:numPr>
          <w:ilvl w:val="0"/>
          <w:numId w:val="10"/>
        </w:numPr>
        <w:spacing w:line="360" w:lineRule="auto"/>
        <w:jc w:val="both"/>
      </w:pPr>
      <w:r w:rsidRPr="00ED0AEF">
        <w:rPr>
          <w:b/>
          <w:bCs/>
        </w:rPr>
        <w:t xml:space="preserve">Fark </w:t>
      </w:r>
      <w:proofErr w:type="spellStart"/>
      <w:r w:rsidRPr="00ED0AEF">
        <w:rPr>
          <w:b/>
          <w:bCs/>
        </w:rPr>
        <w:t>yedeği</w:t>
      </w:r>
      <w:proofErr w:type="spellEnd"/>
      <w:r w:rsidRPr="00ED0AEF">
        <w:t xml:space="preserve">: Full </w:t>
      </w:r>
      <w:proofErr w:type="spellStart"/>
      <w:r w:rsidRPr="00ED0AEF">
        <w:t>yedekten</w:t>
      </w:r>
      <w:proofErr w:type="spellEnd"/>
      <w:r w:rsidRPr="00ED0AEF">
        <w:t xml:space="preserve"> </w:t>
      </w:r>
      <w:proofErr w:type="spellStart"/>
      <w:r w:rsidRPr="00ED0AEF">
        <w:t>sonra</w:t>
      </w:r>
      <w:proofErr w:type="spellEnd"/>
      <w:r w:rsidRPr="00ED0AEF">
        <w:t xml:space="preserve"> </w:t>
      </w:r>
      <w:proofErr w:type="spellStart"/>
      <w:r w:rsidRPr="00ED0AEF">
        <w:t>değişen</w:t>
      </w:r>
      <w:proofErr w:type="spellEnd"/>
      <w:r w:rsidRPr="00ED0AEF">
        <w:t xml:space="preserve"> </w:t>
      </w:r>
      <w:proofErr w:type="spellStart"/>
      <w:r w:rsidRPr="00ED0AEF">
        <w:t>tüm</w:t>
      </w:r>
      <w:proofErr w:type="spellEnd"/>
      <w:r w:rsidRPr="00ED0AEF">
        <w:t xml:space="preserve"> </w:t>
      </w:r>
      <w:proofErr w:type="spellStart"/>
      <w:r w:rsidRPr="00ED0AEF">
        <w:t>verileri</w:t>
      </w:r>
      <w:proofErr w:type="spellEnd"/>
      <w:r w:rsidRPr="00ED0AEF">
        <w:t xml:space="preserve"> </w:t>
      </w:r>
      <w:proofErr w:type="spellStart"/>
      <w:r w:rsidRPr="00ED0AEF">
        <w:t>içerir</w:t>
      </w:r>
      <w:proofErr w:type="spellEnd"/>
    </w:p>
    <w:p w14:paraId="2FB6BBA1" w14:textId="77777777" w:rsidR="00ED0AEF" w:rsidRPr="00ED0AEF" w:rsidRDefault="00ED0AEF" w:rsidP="00192BCE">
      <w:pPr>
        <w:numPr>
          <w:ilvl w:val="0"/>
          <w:numId w:val="10"/>
        </w:numPr>
        <w:spacing w:line="360" w:lineRule="auto"/>
        <w:jc w:val="both"/>
      </w:pPr>
      <w:proofErr w:type="spellStart"/>
      <w:r w:rsidRPr="00ED0AEF">
        <w:rPr>
          <w:b/>
          <w:bCs/>
        </w:rPr>
        <w:t>Artık</w:t>
      </w:r>
      <w:proofErr w:type="spellEnd"/>
      <w:r w:rsidRPr="00ED0AEF">
        <w:rPr>
          <w:b/>
          <w:bCs/>
        </w:rPr>
        <w:t xml:space="preserve"> (Log) </w:t>
      </w:r>
      <w:proofErr w:type="spellStart"/>
      <w:r w:rsidRPr="00ED0AEF">
        <w:rPr>
          <w:b/>
          <w:bCs/>
        </w:rPr>
        <w:t>yedeği</w:t>
      </w:r>
      <w:proofErr w:type="spellEnd"/>
      <w:r w:rsidRPr="00ED0AEF">
        <w:t xml:space="preserve">: Her </w:t>
      </w:r>
      <w:proofErr w:type="spellStart"/>
      <w:r w:rsidRPr="00ED0AEF">
        <w:t>işlem</w:t>
      </w:r>
      <w:proofErr w:type="spellEnd"/>
      <w:r w:rsidRPr="00ED0AEF">
        <w:t xml:space="preserve"> </w:t>
      </w:r>
      <w:proofErr w:type="spellStart"/>
      <w:r w:rsidRPr="00ED0AEF">
        <w:t>sonrası</w:t>
      </w:r>
      <w:proofErr w:type="spellEnd"/>
      <w:r w:rsidRPr="00ED0AEF">
        <w:t xml:space="preserve"> </w:t>
      </w:r>
      <w:proofErr w:type="spellStart"/>
      <w:r w:rsidRPr="00ED0AEF">
        <w:t>yazılan</w:t>
      </w:r>
      <w:proofErr w:type="spellEnd"/>
      <w:r w:rsidRPr="00ED0AEF">
        <w:t xml:space="preserve"> transaction </w:t>
      </w:r>
      <w:proofErr w:type="spellStart"/>
      <w:r w:rsidRPr="00ED0AEF">
        <w:t>log’ları</w:t>
      </w:r>
      <w:proofErr w:type="spellEnd"/>
      <w:r w:rsidRPr="00ED0AEF">
        <w:t xml:space="preserve"> </w:t>
      </w:r>
      <w:proofErr w:type="spellStart"/>
      <w:r w:rsidRPr="00ED0AEF">
        <w:t>içerir</w:t>
      </w:r>
      <w:proofErr w:type="spellEnd"/>
      <w:r w:rsidRPr="00ED0AEF">
        <w:t xml:space="preserve"> (point-in-time restore </w:t>
      </w:r>
      <w:proofErr w:type="spellStart"/>
      <w:r w:rsidRPr="00ED0AEF">
        <w:t>için</w:t>
      </w:r>
      <w:proofErr w:type="spellEnd"/>
      <w:r w:rsidRPr="00ED0AEF">
        <w:t xml:space="preserve"> </w:t>
      </w:r>
      <w:proofErr w:type="spellStart"/>
      <w:r w:rsidRPr="00ED0AEF">
        <w:t>kullanılır</w:t>
      </w:r>
      <w:proofErr w:type="spellEnd"/>
      <w:r w:rsidRPr="00ED0AEF">
        <w:t>)</w:t>
      </w:r>
    </w:p>
    <w:p w14:paraId="3143C979" w14:textId="77777777" w:rsidR="00A44F63" w:rsidRDefault="00A44F63" w:rsidP="00192BCE">
      <w:pPr>
        <w:spacing w:line="360" w:lineRule="auto"/>
        <w:jc w:val="both"/>
      </w:pPr>
    </w:p>
    <w:p w14:paraId="33F7B655" w14:textId="16A167B1" w:rsidR="00ED0AEF" w:rsidRDefault="00ED0AEF" w:rsidP="00192BCE">
      <w:pPr>
        <w:spacing w:line="360" w:lineRule="auto"/>
        <w:ind w:firstLine="720"/>
        <w:jc w:val="both"/>
      </w:pPr>
      <w:r w:rsidRPr="00ED0AEF">
        <w:lastRenderedPageBreak/>
        <w:t xml:space="preserve">Bu </w:t>
      </w:r>
      <w:proofErr w:type="spellStart"/>
      <w:r w:rsidRPr="00ED0AEF">
        <w:t>işlemler</w:t>
      </w:r>
      <w:proofErr w:type="spellEnd"/>
      <w:r w:rsidRPr="00ED0AEF">
        <w:t xml:space="preserve"> </w:t>
      </w:r>
      <w:proofErr w:type="spellStart"/>
      <w:r w:rsidRPr="00ED0AEF">
        <w:t>için</w:t>
      </w:r>
      <w:proofErr w:type="spellEnd"/>
      <w:r w:rsidRPr="00ED0AEF">
        <w:t xml:space="preserve"> </w:t>
      </w:r>
      <w:proofErr w:type="spellStart"/>
      <w:r w:rsidRPr="00ED0AEF">
        <w:t>veritabanı</w:t>
      </w:r>
      <w:proofErr w:type="spellEnd"/>
      <w:r w:rsidRPr="00ED0AEF">
        <w:t xml:space="preserve"> </w:t>
      </w:r>
      <w:r w:rsidRPr="00ED0AEF">
        <w:rPr>
          <w:b/>
          <w:bCs/>
        </w:rPr>
        <w:t xml:space="preserve">FULL Recovery </w:t>
      </w:r>
      <w:proofErr w:type="spellStart"/>
      <w:r w:rsidRPr="00ED0AEF">
        <w:rPr>
          <w:b/>
          <w:bCs/>
        </w:rPr>
        <w:t>Model</w:t>
      </w:r>
      <w:r w:rsidRPr="00ED0AEF">
        <w:t>'de</w:t>
      </w:r>
      <w:proofErr w:type="spellEnd"/>
      <w:r w:rsidRPr="00ED0AEF">
        <w:t xml:space="preserve"> </w:t>
      </w:r>
      <w:proofErr w:type="spellStart"/>
      <w:r w:rsidRPr="00ED0AEF">
        <w:t>olmalıdır</w:t>
      </w:r>
      <w:proofErr w:type="spellEnd"/>
      <w:r w:rsidRPr="00ED0AEF">
        <w:t>.</w:t>
      </w:r>
      <w:r>
        <w:t xml:space="preserve"> Bu </w:t>
      </w:r>
      <w:proofErr w:type="spellStart"/>
      <w:r>
        <w:t>yüzden</w:t>
      </w:r>
      <w:proofErr w:type="spellEnd"/>
      <w:r>
        <w:t xml:space="preserve"> system Full Recovery </w:t>
      </w:r>
      <w:proofErr w:type="spellStart"/>
      <w:r>
        <w:t>Model’e</w:t>
      </w:r>
      <w:proofErr w:type="spellEnd"/>
      <w:r>
        <w:t xml:space="preserve"> </w:t>
      </w:r>
      <w:proofErr w:type="spellStart"/>
      <w:r>
        <w:t>alındı</w:t>
      </w:r>
      <w:proofErr w:type="spellEnd"/>
      <w:r>
        <w:t>.</w:t>
      </w:r>
    </w:p>
    <w:p w14:paraId="7E466150" w14:textId="77777777" w:rsidR="00ED0AEF" w:rsidRDefault="00ED0AEF" w:rsidP="00ED0AEF">
      <w:pPr>
        <w:keepNext/>
      </w:pPr>
      <w:r>
        <w:rPr>
          <w:noProof/>
        </w:rPr>
        <w:drawing>
          <wp:inline distT="0" distB="0" distL="0" distR="0" wp14:anchorId="07DBF3EF" wp14:editId="53EB8317">
            <wp:extent cx="5471160" cy="2933700"/>
            <wp:effectExtent l="0" t="0" r="0" b="0"/>
            <wp:docPr id="84688139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23BB" w14:textId="3CD3BD6F" w:rsidR="00192BCE" w:rsidRDefault="00ED0AEF" w:rsidP="00ED0AEF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7</w:t>
      </w:r>
      <w:r w:rsidR="00BE4D96">
        <w:rPr>
          <w:noProof/>
        </w:rPr>
        <w:fldChar w:fldCharType="end"/>
      </w:r>
      <w:r>
        <w:t xml:space="preserve"> Full Recovery </w:t>
      </w:r>
      <w:proofErr w:type="spellStart"/>
      <w:r>
        <w:t>Modele</w:t>
      </w:r>
      <w:proofErr w:type="spellEnd"/>
      <w:r>
        <w:t xml:space="preserve"> alma </w:t>
      </w:r>
      <w:proofErr w:type="spellStart"/>
      <w:r>
        <w:t>scripti</w:t>
      </w:r>
      <w:proofErr w:type="spellEnd"/>
    </w:p>
    <w:p w14:paraId="3A52AC74" w14:textId="77777777" w:rsidR="000D0740" w:rsidRPr="00192BCE" w:rsidRDefault="000D0740" w:rsidP="00D46DCD">
      <w:pPr>
        <w:rPr>
          <w:b/>
          <w:bCs/>
          <w:color w:val="4F81BD" w:themeColor="accent1"/>
          <w:sz w:val="18"/>
          <w:szCs w:val="18"/>
        </w:rPr>
      </w:pPr>
    </w:p>
    <w:p w14:paraId="4C65F93C" w14:textId="0B351394" w:rsidR="00D46DCD" w:rsidRDefault="00192BCE" w:rsidP="00A64901">
      <w:pPr>
        <w:pStyle w:val="Balk2"/>
      </w:pPr>
      <w:bookmarkStart w:id="13" w:name="_Toc196315345"/>
      <w:proofErr w:type="spellStart"/>
      <w:r>
        <w:t>Aşama</w:t>
      </w:r>
      <w:proofErr w:type="spellEnd"/>
      <w:r>
        <w:t xml:space="preserve"> 3: </w:t>
      </w:r>
      <w:r w:rsidRPr="00D46DCD">
        <w:t xml:space="preserve">Fark (Differential) </w:t>
      </w:r>
      <w:proofErr w:type="spellStart"/>
      <w:r w:rsidRPr="00D46DCD">
        <w:t>Yedekleme</w:t>
      </w:r>
      <w:proofErr w:type="spellEnd"/>
      <w:r w:rsidRPr="00D46DCD">
        <w:t xml:space="preserve"> </w:t>
      </w:r>
      <w:r w:rsidR="00D46DCD" w:rsidRPr="00D46DCD">
        <w:t xml:space="preserve">(GUI </w:t>
      </w:r>
      <w:proofErr w:type="spellStart"/>
      <w:r w:rsidR="00D46DCD" w:rsidRPr="00D46DCD">
        <w:t>Üzerinden</w:t>
      </w:r>
      <w:proofErr w:type="spellEnd"/>
      <w:r w:rsidR="00D46DCD" w:rsidRPr="00D46DCD">
        <w:t>)</w:t>
      </w:r>
      <w:bookmarkEnd w:id="13"/>
    </w:p>
    <w:p w14:paraId="4F776EC6" w14:textId="50805712" w:rsidR="00FE30A3" w:rsidRDefault="00FE30A3" w:rsidP="00192BCE">
      <w:pPr>
        <w:spacing w:line="360" w:lineRule="auto"/>
        <w:ind w:firstLine="720"/>
        <w:jc w:val="both"/>
      </w:pPr>
      <w:proofErr w:type="spellStart"/>
      <w:r>
        <w:t>Yine</w:t>
      </w:r>
      <w:proofErr w:type="spellEnd"/>
      <w:r>
        <w:t xml:space="preserve"> database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sağa</w:t>
      </w:r>
      <w:proofErr w:type="spellEnd"/>
      <w:r>
        <w:t xml:space="preserve"> </w:t>
      </w:r>
      <w:proofErr w:type="spellStart"/>
      <w:r>
        <w:t>tıklayarak</w:t>
      </w:r>
      <w:proofErr w:type="spellEnd"/>
      <w:r>
        <w:t xml:space="preserve"> Back Up </w:t>
      </w:r>
      <w:proofErr w:type="spellStart"/>
      <w:r>
        <w:t>sekmesini</w:t>
      </w:r>
      <w:proofErr w:type="spellEnd"/>
      <w:r>
        <w:t xml:space="preserve"> </w:t>
      </w:r>
      <w:proofErr w:type="spellStart"/>
      <w:r>
        <w:t>açıyoruz</w:t>
      </w:r>
      <w:proofErr w:type="spellEnd"/>
      <w:r>
        <w:t xml:space="preserve"> </w:t>
      </w:r>
      <w:proofErr w:type="spellStart"/>
      <w:r>
        <w:t>çıkan</w:t>
      </w:r>
      <w:proofErr w:type="spellEnd"/>
      <w:r>
        <w:t xml:space="preserve"> </w:t>
      </w:r>
      <w:proofErr w:type="spellStart"/>
      <w:r>
        <w:t>pencerede</w:t>
      </w:r>
      <w:proofErr w:type="spellEnd"/>
      <w:r>
        <w:t xml:space="preserve"> Figure 8 de </w:t>
      </w:r>
      <w:proofErr w:type="spellStart"/>
      <w:r>
        <w:t>belirtilen</w:t>
      </w:r>
      <w:proofErr w:type="spellEnd"/>
      <w:r>
        <w:t xml:space="preserve"> </w:t>
      </w:r>
      <w:proofErr w:type="spellStart"/>
      <w:r>
        <w:t>ekrandaki</w:t>
      </w:r>
      <w:proofErr w:type="spellEnd"/>
      <w:r>
        <w:t xml:space="preserve"> </w:t>
      </w:r>
      <w:proofErr w:type="spellStart"/>
      <w:r>
        <w:t>seçenekleri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Differential back up </w:t>
      </w:r>
      <w:proofErr w:type="spellStart"/>
      <w:r>
        <w:t>dosyasını</w:t>
      </w:r>
      <w:proofErr w:type="spellEnd"/>
      <w:r>
        <w:t xml:space="preserve"> </w:t>
      </w:r>
      <w:proofErr w:type="spellStart"/>
      <w:r>
        <w:t>verilen</w:t>
      </w:r>
      <w:proofErr w:type="spellEnd"/>
      <w:r>
        <w:t xml:space="preserve"> </w:t>
      </w:r>
      <w:proofErr w:type="spellStart"/>
      <w:r>
        <w:t>klasörde</w:t>
      </w:r>
      <w:proofErr w:type="spellEnd"/>
      <w:r>
        <w:t xml:space="preserve"> .</w:t>
      </w:r>
      <w:proofErr w:type="spellStart"/>
      <w:r>
        <w:t>bak</w:t>
      </w:r>
      <w:proofErr w:type="spellEnd"/>
      <w:r>
        <w:t xml:space="preserve"> </w:t>
      </w:r>
      <w:proofErr w:type="spellStart"/>
      <w:r>
        <w:t>uzantısı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oluşturuyoruz</w:t>
      </w:r>
      <w:proofErr w:type="spellEnd"/>
      <w:r>
        <w:t>.</w:t>
      </w:r>
    </w:p>
    <w:p w14:paraId="64ADE2C7" w14:textId="77777777" w:rsidR="00FE30A3" w:rsidRDefault="00FE30A3" w:rsidP="00FE30A3">
      <w:pPr>
        <w:keepNext/>
      </w:pPr>
      <w:r>
        <w:rPr>
          <w:noProof/>
        </w:rPr>
        <w:lastRenderedPageBreak/>
        <w:drawing>
          <wp:inline distT="0" distB="0" distL="0" distR="0" wp14:anchorId="1E0C6642" wp14:editId="14CCED32">
            <wp:extent cx="5486400" cy="3848100"/>
            <wp:effectExtent l="0" t="0" r="0" b="0"/>
            <wp:docPr id="437752768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743C8" w14:textId="3514F541" w:rsidR="00D46DCD" w:rsidRDefault="00FE30A3" w:rsidP="00192BCE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8</w:t>
      </w:r>
      <w:r w:rsidR="00BE4D96">
        <w:rPr>
          <w:noProof/>
        </w:rPr>
        <w:fldChar w:fldCharType="end"/>
      </w:r>
      <w:r>
        <w:t xml:space="preserve"> Differential Back up </w:t>
      </w:r>
      <w:proofErr w:type="spellStart"/>
      <w:r>
        <w:t>penceresi</w:t>
      </w:r>
      <w:proofErr w:type="spellEnd"/>
    </w:p>
    <w:p w14:paraId="1D39AF4F" w14:textId="77777777" w:rsidR="00876B9C" w:rsidRDefault="00876B9C" w:rsidP="00876B9C"/>
    <w:p w14:paraId="3363FD16" w14:textId="30B72580" w:rsidR="00876B9C" w:rsidRPr="00876B9C" w:rsidRDefault="00192BCE" w:rsidP="00A64901">
      <w:pPr>
        <w:pStyle w:val="Balk2"/>
      </w:pPr>
      <w:bookmarkStart w:id="14" w:name="_Toc196315346"/>
      <w:proofErr w:type="spellStart"/>
      <w:r>
        <w:t>Aşama</w:t>
      </w:r>
      <w:proofErr w:type="spellEnd"/>
      <w:r>
        <w:t xml:space="preserve"> 4: </w:t>
      </w:r>
      <w:r w:rsidRPr="00876B9C">
        <w:t xml:space="preserve">(Log) </w:t>
      </w:r>
      <w:proofErr w:type="spellStart"/>
      <w:r w:rsidRPr="00876B9C">
        <w:t>Yedekleme</w:t>
      </w:r>
      <w:proofErr w:type="spellEnd"/>
      <w:r w:rsidRPr="00876B9C">
        <w:t xml:space="preserve"> </w:t>
      </w:r>
      <w:r w:rsidR="00876B9C" w:rsidRPr="00876B9C">
        <w:t xml:space="preserve">(GUI </w:t>
      </w:r>
      <w:proofErr w:type="spellStart"/>
      <w:r w:rsidR="00876B9C" w:rsidRPr="00876B9C">
        <w:t>Üzerinden</w:t>
      </w:r>
      <w:proofErr w:type="spellEnd"/>
      <w:r w:rsidR="00876B9C" w:rsidRPr="00876B9C">
        <w:t>)</w:t>
      </w:r>
      <w:bookmarkEnd w:id="14"/>
    </w:p>
    <w:p w14:paraId="33AF63FA" w14:textId="3C23F7CB" w:rsidR="00F86A1D" w:rsidRDefault="00876B9C" w:rsidP="00192BCE">
      <w:pPr>
        <w:spacing w:line="360" w:lineRule="auto"/>
        <w:ind w:firstLine="720"/>
        <w:jc w:val="both"/>
      </w:pPr>
      <w:proofErr w:type="spellStart"/>
      <w:r>
        <w:t>Yine</w:t>
      </w:r>
      <w:proofErr w:type="spellEnd"/>
      <w:r>
        <w:t xml:space="preserve">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Graphic User Interface </w:t>
      </w:r>
      <w:proofErr w:type="spellStart"/>
      <w:r>
        <w:t>üzerinden</w:t>
      </w:r>
      <w:proofErr w:type="spellEnd"/>
      <w:r>
        <w:t xml:space="preserve"> </w:t>
      </w:r>
      <w:proofErr w:type="spellStart"/>
      <w:r>
        <w:t>database’i</w:t>
      </w:r>
      <w:proofErr w:type="spellEnd"/>
      <w:r>
        <w:t xml:space="preserve"> </w:t>
      </w:r>
      <w:proofErr w:type="spellStart"/>
      <w:r>
        <w:t>seçip</w:t>
      </w:r>
      <w:proofErr w:type="spellEnd"/>
      <w:r>
        <w:t xml:space="preserve"> back up </w:t>
      </w:r>
      <w:proofErr w:type="spellStart"/>
      <w:r>
        <w:t>sekmesine</w:t>
      </w:r>
      <w:proofErr w:type="spellEnd"/>
      <w:r>
        <w:t xml:space="preserve"> </w:t>
      </w:r>
      <w:proofErr w:type="spellStart"/>
      <w:r>
        <w:t>bağlanıp</w:t>
      </w:r>
      <w:proofErr w:type="spellEnd"/>
      <w:r>
        <w:t xml:space="preserve"> Back up type’</w:t>
      </w:r>
      <w:r w:rsidR="008909AA">
        <w:t xml:space="preserve"> ı transaction </w:t>
      </w:r>
      <w:proofErr w:type="spellStart"/>
      <w:r w:rsidR="008909AA">
        <w:t>olarak</w:t>
      </w:r>
      <w:proofErr w:type="spellEnd"/>
      <w:r w:rsidR="008909AA">
        <w:t xml:space="preserve"> </w:t>
      </w:r>
      <w:proofErr w:type="spellStart"/>
      <w:r w:rsidR="008909AA">
        <w:t>belirledik</w:t>
      </w:r>
      <w:proofErr w:type="spellEnd"/>
      <w:r w:rsidR="00192BCE">
        <w:t>.</w:t>
      </w:r>
    </w:p>
    <w:p w14:paraId="7DC69DEF" w14:textId="77777777" w:rsidR="008909AA" w:rsidRDefault="008909AA" w:rsidP="008909AA">
      <w:pPr>
        <w:keepNext/>
      </w:pPr>
      <w:r>
        <w:rPr>
          <w:noProof/>
        </w:rPr>
        <w:lastRenderedPageBreak/>
        <w:drawing>
          <wp:inline distT="0" distB="0" distL="0" distR="0" wp14:anchorId="17153643" wp14:editId="705F9409">
            <wp:extent cx="5486400" cy="4724400"/>
            <wp:effectExtent l="0" t="0" r="0" b="0"/>
            <wp:docPr id="1323768224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908F9" w14:textId="21EB4A6B" w:rsidR="008909AA" w:rsidRDefault="008909AA" w:rsidP="00192BCE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9</w:t>
      </w:r>
      <w:r w:rsidR="00BE4D96">
        <w:rPr>
          <w:noProof/>
        </w:rPr>
        <w:fldChar w:fldCharType="end"/>
      </w:r>
      <w:r>
        <w:t xml:space="preserve"> Transaction back up</w:t>
      </w:r>
    </w:p>
    <w:p w14:paraId="622ACAB3" w14:textId="77777777" w:rsidR="00A44F63" w:rsidRDefault="00A44F63" w:rsidP="005F1C02"/>
    <w:p w14:paraId="698BC1DA" w14:textId="77777777" w:rsidR="008909AA" w:rsidRDefault="008909AA" w:rsidP="005F1C02"/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3"/>
        <w:gridCol w:w="2874"/>
        <w:gridCol w:w="3682"/>
      </w:tblGrid>
      <w:tr w:rsidR="008909AA" w:rsidRPr="008909AA" w14:paraId="77E83C69" w14:textId="77777777" w:rsidTr="00192BC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308C678" w14:textId="77777777" w:rsidR="008909AA" w:rsidRPr="008909AA" w:rsidRDefault="008909AA" w:rsidP="008909AA">
            <w:pPr>
              <w:rPr>
                <w:b/>
                <w:bCs/>
              </w:rPr>
            </w:pPr>
            <w:proofErr w:type="spellStart"/>
            <w:r w:rsidRPr="008909AA">
              <w:rPr>
                <w:b/>
                <w:bCs/>
              </w:rPr>
              <w:t>Yedek</w:t>
            </w:r>
            <w:proofErr w:type="spellEnd"/>
            <w:r w:rsidRPr="008909AA">
              <w:rPr>
                <w:b/>
                <w:bCs/>
              </w:rPr>
              <w:t xml:space="preserve"> </w:t>
            </w:r>
            <w:proofErr w:type="spellStart"/>
            <w:r w:rsidRPr="008909AA">
              <w:rPr>
                <w:b/>
                <w:bCs/>
              </w:rPr>
              <w:t>Türü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B2DD35" w14:textId="77777777" w:rsidR="008909AA" w:rsidRPr="008909AA" w:rsidRDefault="008909AA" w:rsidP="008909AA">
            <w:pPr>
              <w:rPr>
                <w:b/>
                <w:bCs/>
              </w:rPr>
            </w:pPr>
            <w:proofErr w:type="spellStart"/>
            <w:r w:rsidRPr="008909AA">
              <w:rPr>
                <w:b/>
                <w:bCs/>
              </w:rPr>
              <w:t>İçeriği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2DD1E83" w14:textId="77777777" w:rsidR="008909AA" w:rsidRPr="008909AA" w:rsidRDefault="008909AA" w:rsidP="008909AA">
            <w:pPr>
              <w:rPr>
                <w:b/>
                <w:bCs/>
              </w:rPr>
            </w:pPr>
            <w:r w:rsidRPr="008909AA">
              <w:rPr>
                <w:b/>
                <w:bCs/>
              </w:rPr>
              <w:t xml:space="preserve">Ne zaman </w:t>
            </w:r>
            <w:proofErr w:type="spellStart"/>
            <w:r w:rsidRPr="008909AA">
              <w:rPr>
                <w:b/>
                <w:bCs/>
              </w:rPr>
              <w:t>kullanılır</w:t>
            </w:r>
            <w:proofErr w:type="spellEnd"/>
            <w:r w:rsidRPr="008909AA">
              <w:rPr>
                <w:b/>
                <w:bCs/>
              </w:rPr>
              <w:t>?</w:t>
            </w:r>
          </w:p>
        </w:tc>
      </w:tr>
      <w:tr w:rsidR="008909AA" w:rsidRPr="008909AA" w14:paraId="1B56E98C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3628A86" w14:textId="77777777" w:rsidR="008909AA" w:rsidRPr="008909AA" w:rsidRDefault="008909AA" w:rsidP="008909AA">
            <w:r w:rsidRPr="008909AA">
              <w:t>Full</w:t>
            </w:r>
          </w:p>
        </w:tc>
        <w:tc>
          <w:tcPr>
            <w:tcW w:w="0" w:type="auto"/>
            <w:vAlign w:val="center"/>
            <w:hideMark/>
          </w:tcPr>
          <w:p w14:paraId="16690356" w14:textId="77777777" w:rsidR="008909AA" w:rsidRPr="008909AA" w:rsidRDefault="008909AA" w:rsidP="008909AA">
            <w:proofErr w:type="spellStart"/>
            <w:r w:rsidRPr="008909AA">
              <w:t>Tüm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veritabanı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B1A6C0" w14:textId="77777777" w:rsidR="008909AA" w:rsidRPr="008909AA" w:rsidRDefault="008909AA" w:rsidP="008909AA">
            <w:proofErr w:type="spellStart"/>
            <w:r w:rsidRPr="008909AA">
              <w:t>Haftalık</w:t>
            </w:r>
            <w:proofErr w:type="spellEnd"/>
            <w:r w:rsidRPr="008909AA">
              <w:t xml:space="preserve"> / ana </w:t>
            </w:r>
            <w:proofErr w:type="spellStart"/>
            <w:r w:rsidRPr="008909AA">
              <w:t>yedek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olarak</w:t>
            </w:r>
            <w:proofErr w:type="spellEnd"/>
          </w:p>
        </w:tc>
      </w:tr>
      <w:tr w:rsidR="008909AA" w:rsidRPr="008909AA" w14:paraId="2C5979FF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04A5282" w14:textId="77777777" w:rsidR="008909AA" w:rsidRPr="008909AA" w:rsidRDefault="008909AA" w:rsidP="008909AA">
            <w:r w:rsidRPr="008909AA">
              <w:t>Differential</w:t>
            </w:r>
          </w:p>
        </w:tc>
        <w:tc>
          <w:tcPr>
            <w:tcW w:w="0" w:type="auto"/>
            <w:vAlign w:val="center"/>
            <w:hideMark/>
          </w:tcPr>
          <w:p w14:paraId="6E4C3D56" w14:textId="77777777" w:rsidR="008909AA" w:rsidRPr="008909AA" w:rsidRDefault="008909AA" w:rsidP="008909AA">
            <w:proofErr w:type="spellStart"/>
            <w:r w:rsidRPr="008909AA">
              <w:t>Full'den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sonra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değişen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veriler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DD9ECAC" w14:textId="77777777" w:rsidR="008909AA" w:rsidRPr="008909AA" w:rsidRDefault="008909AA" w:rsidP="008909AA">
            <w:proofErr w:type="spellStart"/>
            <w:r w:rsidRPr="008909AA">
              <w:t>Günlük</w:t>
            </w:r>
            <w:proofErr w:type="spellEnd"/>
            <w:r w:rsidRPr="008909AA">
              <w:t xml:space="preserve">, </w:t>
            </w:r>
            <w:proofErr w:type="spellStart"/>
            <w:r w:rsidRPr="008909AA">
              <w:t>hızlı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geri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yükleme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için</w:t>
            </w:r>
            <w:proofErr w:type="spellEnd"/>
          </w:p>
        </w:tc>
      </w:tr>
      <w:tr w:rsidR="008909AA" w:rsidRPr="008909AA" w14:paraId="096D4988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7FA9FAAF" w14:textId="77777777" w:rsidR="008909AA" w:rsidRPr="008909AA" w:rsidRDefault="008909AA" w:rsidP="008909AA">
            <w:r w:rsidRPr="008909AA">
              <w:t>Transaction Log</w:t>
            </w:r>
          </w:p>
        </w:tc>
        <w:tc>
          <w:tcPr>
            <w:tcW w:w="0" w:type="auto"/>
            <w:vAlign w:val="center"/>
            <w:hideMark/>
          </w:tcPr>
          <w:p w14:paraId="3702FD9E" w14:textId="77777777" w:rsidR="008909AA" w:rsidRPr="008909AA" w:rsidRDefault="008909AA" w:rsidP="008909AA">
            <w:r w:rsidRPr="008909AA">
              <w:t xml:space="preserve">Her </w:t>
            </w:r>
            <w:proofErr w:type="spellStart"/>
            <w:r w:rsidRPr="008909AA">
              <w:t>işlemi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tek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tek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kaydeder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8C85B90" w14:textId="77777777" w:rsidR="008909AA" w:rsidRPr="008909AA" w:rsidRDefault="008909AA" w:rsidP="008909AA">
            <w:proofErr w:type="spellStart"/>
            <w:r w:rsidRPr="008909AA">
              <w:t>Felaketten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sonra</w:t>
            </w:r>
            <w:proofErr w:type="spellEnd"/>
            <w:r w:rsidRPr="008909AA">
              <w:t xml:space="preserve"> “</w:t>
            </w:r>
            <w:proofErr w:type="spellStart"/>
            <w:r w:rsidRPr="008909AA">
              <w:t>noktaya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geri</w:t>
            </w:r>
            <w:proofErr w:type="spellEnd"/>
            <w:r w:rsidRPr="008909AA">
              <w:t xml:space="preserve"> </w:t>
            </w:r>
            <w:proofErr w:type="spellStart"/>
            <w:r w:rsidRPr="008909AA">
              <w:t>dönüş</w:t>
            </w:r>
            <w:proofErr w:type="spellEnd"/>
            <w:r w:rsidRPr="008909AA">
              <w:t>”</w:t>
            </w:r>
          </w:p>
        </w:tc>
      </w:tr>
    </w:tbl>
    <w:p w14:paraId="4B727811" w14:textId="60AEC9B3" w:rsidR="000D0740" w:rsidRDefault="000D0740" w:rsidP="005F1C02"/>
    <w:p w14:paraId="162AD3B9" w14:textId="483BD240" w:rsidR="00A8475B" w:rsidRDefault="000D0740" w:rsidP="005F1C02">
      <w:r>
        <w:br w:type="page"/>
      </w:r>
    </w:p>
    <w:p w14:paraId="2CD2FAAB" w14:textId="4AE5F57F" w:rsidR="00F86A1D" w:rsidRDefault="00A8475B" w:rsidP="00192BCE">
      <w:pPr>
        <w:keepNext/>
        <w:spacing w:line="360" w:lineRule="auto"/>
        <w:ind w:firstLine="720"/>
        <w:jc w:val="both"/>
      </w:pPr>
      <w:proofErr w:type="spellStart"/>
      <w:r>
        <w:lastRenderedPageBreak/>
        <w:t>Grafik</w:t>
      </w:r>
      <w:proofErr w:type="spellEnd"/>
      <w:r>
        <w:t xml:space="preserve"> </w:t>
      </w:r>
      <w:proofErr w:type="spellStart"/>
      <w:r>
        <w:t>arayüzü</w:t>
      </w:r>
      <w:proofErr w:type="spellEnd"/>
      <w:r>
        <w:t xml:space="preserve"> </w:t>
      </w:r>
      <w:proofErr w:type="spellStart"/>
      <w:r>
        <w:t>kullanarak</w:t>
      </w:r>
      <w:proofErr w:type="spellEnd"/>
      <w:r>
        <w:t xml:space="preserve"> restore back up </w:t>
      </w:r>
      <w:proofErr w:type="spellStart"/>
      <w:r>
        <w:t>komutunu</w:t>
      </w:r>
      <w:proofErr w:type="spellEnd"/>
      <w:r>
        <w:t xml:space="preserve"> </w:t>
      </w:r>
      <w:proofErr w:type="spellStart"/>
      <w:r>
        <w:t>çalıştırırken</w:t>
      </w:r>
      <w:proofErr w:type="spellEnd"/>
      <w:r>
        <w:t xml:space="preserve"> </w:t>
      </w:r>
      <w:proofErr w:type="spellStart"/>
      <w:r>
        <w:t>hata</w:t>
      </w:r>
      <w:proofErr w:type="spellEnd"/>
      <w:r>
        <w:t xml:space="preserve"> </w:t>
      </w:r>
      <w:proofErr w:type="spellStart"/>
      <w:r>
        <w:t>aldım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yüzden</w:t>
      </w:r>
      <w:proofErr w:type="spellEnd"/>
      <w:r>
        <w:t xml:space="preserve"> T-SQL </w:t>
      </w:r>
      <w:proofErr w:type="spellStart"/>
      <w:r>
        <w:t>ile</w:t>
      </w:r>
      <w:proofErr w:type="spellEnd"/>
      <w:r>
        <w:t xml:space="preserve"> </w:t>
      </w:r>
      <w:proofErr w:type="spellStart"/>
      <w:r>
        <w:t>kullanıcıları</w:t>
      </w:r>
      <w:proofErr w:type="spellEnd"/>
      <w:r>
        <w:t xml:space="preserve"> </w:t>
      </w:r>
      <w:proofErr w:type="spellStart"/>
      <w:r>
        <w:t>kapatıp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ile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yedekledigim</w:t>
      </w:r>
      <w:proofErr w:type="spellEnd"/>
      <w:r>
        <w:t xml:space="preserve"> </w:t>
      </w:r>
      <w:proofErr w:type="spellStart"/>
      <w:r>
        <w:t>database’den</w:t>
      </w:r>
      <w:proofErr w:type="spellEnd"/>
      <w:r>
        <w:t xml:space="preserve"> restore </w:t>
      </w:r>
      <w:proofErr w:type="spellStart"/>
      <w:r>
        <w:t>komutunu</w:t>
      </w:r>
      <w:proofErr w:type="spellEnd"/>
      <w:r>
        <w:t xml:space="preserve"> </w:t>
      </w:r>
      <w:proofErr w:type="spellStart"/>
      <w:r>
        <w:t>uyguladım</w:t>
      </w:r>
      <w:proofErr w:type="spellEnd"/>
      <w:r>
        <w:t>.</w:t>
      </w:r>
    </w:p>
    <w:p w14:paraId="3DF5C885" w14:textId="04D92329" w:rsidR="00A8475B" w:rsidRDefault="00192BCE" w:rsidP="00A64901">
      <w:pPr>
        <w:pStyle w:val="Balk2"/>
      </w:pPr>
      <w:bookmarkStart w:id="15" w:name="_Toc196315347"/>
      <w:proofErr w:type="spellStart"/>
      <w:r>
        <w:t>Aşama</w:t>
      </w:r>
      <w:proofErr w:type="spellEnd"/>
      <w:r>
        <w:t xml:space="preserve"> </w:t>
      </w:r>
      <w:r w:rsidR="00E87B03">
        <w:t>5:</w:t>
      </w:r>
      <w:r>
        <w:t xml:space="preserve"> </w:t>
      </w:r>
      <w:proofErr w:type="spellStart"/>
      <w:r w:rsidR="00A8475B" w:rsidRPr="00A8475B">
        <w:t>Otomatik</w:t>
      </w:r>
      <w:proofErr w:type="spellEnd"/>
      <w:r w:rsidR="00A8475B" w:rsidRPr="00A8475B">
        <w:t xml:space="preserve"> T-SQL </w:t>
      </w:r>
      <w:proofErr w:type="spellStart"/>
      <w:r w:rsidR="00A8475B" w:rsidRPr="00A8475B">
        <w:t>ile</w:t>
      </w:r>
      <w:proofErr w:type="spellEnd"/>
      <w:r w:rsidR="00A8475B" w:rsidRPr="00A8475B">
        <w:t xml:space="preserve"> </w:t>
      </w:r>
      <w:proofErr w:type="spellStart"/>
      <w:r w:rsidR="00A8475B" w:rsidRPr="00A8475B">
        <w:t>Kullanıcıları</w:t>
      </w:r>
      <w:proofErr w:type="spellEnd"/>
      <w:r w:rsidR="00A8475B" w:rsidRPr="00A8475B">
        <w:t xml:space="preserve"> </w:t>
      </w:r>
      <w:proofErr w:type="spellStart"/>
      <w:r w:rsidR="00A8475B" w:rsidRPr="00A8475B">
        <w:t>Kapatarak</w:t>
      </w:r>
      <w:proofErr w:type="spellEnd"/>
      <w:r w:rsidR="00A8475B" w:rsidRPr="00A8475B">
        <w:t xml:space="preserve"> Geri </w:t>
      </w:r>
      <w:proofErr w:type="spellStart"/>
      <w:r w:rsidR="00A8475B" w:rsidRPr="00A8475B">
        <w:t>Yükleme</w:t>
      </w:r>
      <w:bookmarkEnd w:id="15"/>
      <w:proofErr w:type="spellEnd"/>
    </w:p>
    <w:p w14:paraId="060910B2" w14:textId="77777777" w:rsidR="00F86A1D" w:rsidRPr="00F86A1D" w:rsidRDefault="00F86A1D" w:rsidP="00F86A1D"/>
    <w:p w14:paraId="05EF952B" w14:textId="639DDA00" w:rsidR="00A8475B" w:rsidRDefault="00A8475B" w:rsidP="00A8475B">
      <w:pPr>
        <w:keepNext/>
      </w:pPr>
      <w:r>
        <w:rPr>
          <w:noProof/>
        </w:rPr>
        <w:drawing>
          <wp:inline distT="0" distB="0" distL="0" distR="0" wp14:anchorId="52F2CF53" wp14:editId="3010B9DE">
            <wp:extent cx="5471160" cy="2933700"/>
            <wp:effectExtent l="0" t="0" r="0" b="0"/>
            <wp:docPr id="128352548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48740" w14:textId="6FB1EC63" w:rsidR="00F86A1D" w:rsidRDefault="00A8475B" w:rsidP="00192BCE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10</w:t>
      </w:r>
      <w:r w:rsidR="00BE4D96">
        <w:rPr>
          <w:noProof/>
        </w:rPr>
        <w:fldChar w:fldCharType="end"/>
      </w:r>
      <w:r>
        <w:t xml:space="preserve"> T-SQL restore back up</w:t>
      </w:r>
    </w:p>
    <w:p w14:paraId="6DBA37B6" w14:textId="77777777" w:rsidR="00192BCE" w:rsidRDefault="00192BCE" w:rsidP="00192BCE">
      <w:pPr>
        <w:spacing w:line="360" w:lineRule="auto"/>
      </w:pPr>
    </w:p>
    <w:p w14:paraId="6CBBAEDA" w14:textId="2A071B97" w:rsidR="00A8475B" w:rsidRDefault="00A8475B" w:rsidP="00192BCE">
      <w:pPr>
        <w:spacing w:line="360" w:lineRule="auto"/>
      </w:pPr>
      <w:r>
        <w:t xml:space="preserve">Restore </w:t>
      </w:r>
      <w:proofErr w:type="spellStart"/>
      <w:r>
        <w:t>işlemini</w:t>
      </w:r>
      <w:proofErr w:type="spellEnd"/>
      <w:r>
        <w:t xml:space="preserve"> </w:t>
      </w:r>
      <w:proofErr w:type="spellStart"/>
      <w:r>
        <w:t>göstermek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</w:p>
    <w:p w14:paraId="6B8D6275" w14:textId="77777777" w:rsidR="00192BCE" w:rsidRDefault="00A8475B" w:rsidP="00192BCE">
      <w:pPr>
        <w:spacing w:line="360" w:lineRule="auto"/>
      </w:pPr>
      <w:r>
        <w:t xml:space="preserve">“DELETE FROM </w:t>
      </w:r>
      <w:proofErr w:type="spellStart"/>
      <w:r>
        <w:t>vgsales</w:t>
      </w:r>
      <w:proofErr w:type="spellEnd"/>
    </w:p>
    <w:p w14:paraId="691D806A" w14:textId="0DFE303E" w:rsidR="00192BCE" w:rsidRDefault="00A8475B" w:rsidP="00192BCE">
      <w:pPr>
        <w:spacing w:line="360" w:lineRule="auto"/>
        <w:jc w:val="both"/>
      </w:pPr>
      <w:r>
        <w:t xml:space="preserve">WHERE Genre = 'Sports'; </w:t>
      </w:r>
      <w:proofErr w:type="gramStart"/>
      <w:r>
        <w:t xml:space="preserve">“ </w:t>
      </w:r>
      <w:proofErr w:type="spellStart"/>
      <w:r>
        <w:t>sorgusu</w:t>
      </w:r>
      <w:proofErr w:type="spellEnd"/>
      <w:proofErr w:type="gramEnd"/>
      <w:r>
        <w:t xml:space="preserve"> </w:t>
      </w:r>
      <w:proofErr w:type="spellStart"/>
      <w:r>
        <w:t>ile</w:t>
      </w:r>
      <w:proofErr w:type="spellEnd"/>
      <w:r>
        <w:t xml:space="preserve"> Sports </w:t>
      </w:r>
      <w:proofErr w:type="spellStart"/>
      <w:r>
        <w:t>tipli</w:t>
      </w:r>
      <w:proofErr w:type="spellEnd"/>
      <w:r>
        <w:t xml:space="preserve"> </w:t>
      </w:r>
      <w:proofErr w:type="spellStart"/>
      <w:r>
        <w:t>verileri</w:t>
      </w:r>
      <w:proofErr w:type="spellEnd"/>
      <w:r>
        <w:t xml:space="preserve"> </w:t>
      </w:r>
      <w:proofErr w:type="spellStart"/>
      <w:r>
        <w:t>silip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sonrasında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restore back up </w:t>
      </w:r>
      <w:proofErr w:type="spellStart"/>
      <w:r>
        <w:t>ile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getirdik</w:t>
      </w:r>
      <w:proofErr w:type="spellEnd"/>
      <w:r>
        <w:t>.</w:t>
      </w:r>
    </w:p>
    <w:p w14:paraId="023ECBDB" w14:textId="18A41099" w:rsidR="00A8475B" w:rsidRDefault="00A8475B" w:rsidP="00A8475B">
      <w:pPr>
        <w:keepNext/>
      </w:pPr>
      <w:r>
        <w:rPr>
          <w:noProof/>
        </w:rPr>
        <w:lastRenderedPageBreak/>
        <w:drawing>
          <wp:inline distT="0" distB="0" distL="0" distR="0" wp14:anchorId="4B99D332" wp14:editId="06CA9C5C">
            <wp:extent cx="5471160" cy="2933700"/>
            <wp:effectExtent l="0" t="0" r="0" b="0"/>
            <wp:docPr id="215919427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D682" w14:textId="3F4FBC2C" w:rsidR="00A8475B" w:rsidRDefault="00A8475B" w:rsidP="00192BCE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11</w:t>
      </w:r>
      <w:r w:rsidR="00BE4D96">
        <w:rPr>
          <w:noProof/>
        </w:rPr>
        <w:fldChar w:fldCharType="end"/>
      </w:r>
      <w:r>
        <w:t xml:space="preserve"> Restore </w:t>
      </w:r>
      <w:proofErr w:type="spellStart"/>
      <w:r>
        <w:t>işleminden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Sports </w:t>
      </w:r>
      <w:proofErr w:type="spellStart"/>
      <w:r>
        <w:t>tipindeki</w:t>
      </w:r>
      <w:proofErr w:type="spellEnd"/>
      <w:r>
        <w:t xml:space="preserve"> </w:t>
      </w:r>
      <w:proofErr w:type="spellStart"/>
      <w:r>
        <w:t>oyunların</w:t>
      </w:r>
      <w:proofErr w:type="spellEnd"/>
      <w:r>
        <w:t xml:space="preserve"> </w:t>
      </w:r>
      <w:proofErr w:type="spellStart"/>
      <w:r>
        <w:t>sayısını</w:t>
      </w:r>
      <w:proofErr w:type="spellEnd"/>
      <w:r>
        <w:t xml:space="preserve"> </w:t>
      </w:r>
      <w:proofErr w:type="spellStart"/>
      <w:r>
        <w:t>gösteren</w:t>
      </w:r>
      <w:proofErr w:type="spellEnd"/>
      <w:r>
        <w:t xml:space="preserve"> </w:t>
      </w:r>
      <w:proofErr w:type="spellStart"/>
      <w:r>
        <w:t>sorgu</w:t>
      </w:r>
      <w:proofErr w:type="spellEnd"/>
    </w:p>
    <w:p w14:paraId="7B18CE6B" w14:textId="77777777" w:rsidR="00BB48A0" w:rsidRDefault="00BB48A0" w:rsidP="00BB48A0"/>
    <w:p w14:paraId="6AF6A09F" w14:textId="472FEB07" w:rsidR="00BB48A0" w:rsidRPr="00BB48A0" w:rsidRDefault="00BB48A0" w:rsidP="00A64901">
      <w:pPr>
        <w:pStyle w:val="Balk2"/>
      </w:pPr>
      <w:bookmarkStart w:id="16" w:name="_Toc196315348"/>
      <w:proofErr w:type="spellStart"/>
      <w:r w:rsidRPr="00BB48A0">
        <w:t>A</w:t>
      </w:r>
      <w:r w:rsidR="000D0740">
        <w:t>şama</w:t>
      </w:r>
      <w:proofErr w:type="spellEnd"/>
      <w:r w:rsidRPr="00BB48A0">
        <w:t xml:space="preserve"> </w:t>
      </w:r>
      <w:r w:rsidR="00E87B03">
        <w:t>6</w:t>
      </w:r>
      <w:r w:rsidRPr="00BB48A0">
        <w:t xml:space="preserve">: Test </w:t>
      </w:r>
      <w:proofErr w:type="spellStart"/>
      <w:r w:rsidRPr="00BB48A0">
        <w:t>Yedekleme</w:t>
      </w:r>
      <w:proofErr w:type="spellEnd"/>
      <w:r w:rsidRPr="00BB48A0">
        <w:t xml:space="preserve"> </w:t>
      </w:r>
      <w:proofErr w:type="spellStart"/>
      <w:r w:rsidRPr="00BB48A0">
        <w:t>Senaryoları</w:t>
      </w:r>
      <w:proofErr w:type="spellEnd"/>
      <w:r w:rsidRPr="00BB48A0">
        <w:t xml:space="preserve"> – </w:t>
      </w:r>
      <w:proofErr w:type="spellStart"/>
      <w:r w:rsidRPr="00BB48A0">
        <w:t>Yedeklerin</w:t>
      </w:r>
      <w:proofErr w:type="spellEnd"/>
      <w:r w:rsidRPr="00BB48A0">
        <w:t xml:space="preserve"> </w:t>
      </w:r>
      <w:proofErr w:type="spellStart"/>
      <w:r w:rsidRPr="00BB48A0">
        <w:t>Doğruluğunu</w:t>
      </w:r>
      <w:proofErr w:type="spellEnd"/>
      <w:r w:rsidRPr="00BB48A0">
        <w:t xml:space="preserve"> Test </w:t>
      </w:r>
      <w:proofErr w:type="spellStart"/>
      <w:r w:rsidRPr="00BB48A0">
        <w:t>Etme</w:t>
      </w:r>
      <w:bookmarkEnd w:id="16"/>
      <w:proofErr w:type="spellEnd"/>
    </w:p>
    <w:p w14:paraId="127CE309" w14:textId="77777777" w:rsidR="00BB48A0" w:rsidRPr="00BB48A0" w:rsidRDefault="00BB48A0" w:rsidP="00192BCE">
      <w:pPr>
        <w:spacing w:line="360" w:lineRule="auto"/>
        <w:ind w:firstLine="720"/>
        <w:jc w:val="both"/>
      </w:pPr>
      <w:r w:rsidRPr="00BB48A0">
        <w:t xml:space="preserve">Bu </w:t>
      </w:r>
      <w:proofErr w:type="spellStart"/>
      <w:r w:rsidRPr="00BB48A0">
        <w:t>adımda</w:t>
      </w:r>
      <w:proofErr w:type="spellEnd"/>
      <w:r w:rsidRPr="00BB48A0">
        <w:t xml:space="preserve"> </w:t>
      </w:r>
      <w:proofErr w:type="spellStart"/>
      <w:r w:rsidRPr="00BB48A0">
        <w:t>yedek</w:t>
      </w:r>
      <w:proofErr w:type="spellEnd"/>
      <w:r w:rsidRPr="00BB48A0">
        <w:t xml:space="preserve"> </w:t>
      </w:r>
      <w:proofErr w:type="spellStart"/>
      <w:r w:rsidRPr="00BB48A0">
        <w:t>dosyasının</w:t>
      </w:r>
      <w:proofErr w:type="spellEnd"/>
      <w:r w:rsidRPr="00BB48A0">
        <w:t xml:space="preserve"> </w:t>
      </w:r>
      <w:proofErr w:type="spellStart"/>
      <w:r w:rsidRPr="00BB48A0">
        <w:t>gerçekten</w:t>
      </w:r>
      <w:proofErr w:type="spellEnd"/>
      <w:r w:rsidRPr="00BB48A0">
        <w:t xml:space="preserve"> </w:t>
      </w:r>
      <w:proofErr w:type="spellStart"/>
      <w:r w:rsidRPr="00BB48A0">
        <w:rPr>
          <w:b/>
          <w:bCs/>
        </w:rPr>
        <w:t>çalışır</w:t>
      </w:r>
      <w:proofErr w:type="spellEnd"/>
      <w:r w:rsidRPr="00BB48A0">
        <w:rPr>
          <w:b/>
          <w:bCs/>
        </w:rPr>
        <w:t xml:space="preserve"> </w:t>
      </w:r>
      <w:proofErr w:type="spellStart"/>
      <w:r w:rsidRPr="00BB48A0">
        <w:rPr>
          <w:b/>
          <w:bCs/>
        </w:rPr>
        <w:t>durumda</w:t>
      </w:r>
      <w:proofErr w:type="spellEnd"/>
      <w:r w:rsidRPr="00BB48A0">
        <w:rPr>
          <w:b/>
          <w:bCs/>
        </w:rPr>
        <w:t xml:space="preserve"> </w:t>
      </w:r>
      <w:proofErr w:type="spellStart"/>
      <w:r w:rsidRPr="00BB48A0">
        <w:rPr>
          <w:b/>
          <w:bCs/>
        </w:rPr>
        <w:t>olduğunu</w:t>
      </w:r>
      <w:proofErr w:type="spellEnd"/>
      <w:r w:rsidRPr="00BB48A0">
        <w:t xml:space="preserve">, </w:t>
      </w:r>
      <w:proofErr w:type="spellStart"/>
      <w:r w:rsidRPr="00BB48A0">
        <w:t>geri</w:t>
      </w:r>
      <w:proofErr w:type="spellEnd"/>
      <w:r w:rsidRPr="00BB48A0">
        <w:t xml:space="preserve"> </w:t>
      </w:r>
      <w:proofErr w:type="spellStart"/>
      <w:r w:rsidRPr="00BB48A0">
        <w:t>yüklenebildiğini</w:t>
      </w:r>
      <w:proofErr w:type="spellEnd"/>
      <w:r w:rsidRPr="00BB48A0">
        <w:t xml:space="preserve"> </w:t>
      </w:r>
      <w:proofErr w:type="spellStart"/>
      <w:r w:rsidRPr="00BB48A0">
        <w:t>ve</w:t>
      </w:r>
      <w:proofErr w:type="spellEnd"/>
      <w:r w:rsidRPr="00BB48A0">
        <w:t xml:space="preserve"> </w:t>
      </w:r>
      <w:proofErr w:type="spellStart"/>
      <w:r w:rsidRPr="00BB48A0">
        <w:t>içinde</w:t>
      </w:r>
      <w:proofErr w:type="spellEnd"/>
      <w:r w:rsidRPr="00BB48A0">
        <w:t xml:space="preserve"> </w:t>
      </w:r>
      <w:proofErr w:type="spellStart"/>
      <w:r w:rsidRPr="00BB48A0">
        <w:t>doğru</w:t>
      </w:r>
      <w:proofErr w:type="spellEnd"/>
      <w:r w:rsidRPr="00BB48A0">
        <w:t xml:space="preserve"> </w:t>
      </w:r>
      <w:proofErr w:type="spellStart"/>
      <w:r w:rsidRPr="00BB48A0">
        <w:t>veri</w:t>
      </w:r>
      <w:proofErr w:type="spellEnd"/>
      <w:r w:rsidRPr="00BB48A0">
        <w:t xml:space="preserve"> </w:t>
      </w:r>
      <w:proofErr w:type="spellStart"/>
      <w:r w:rsidRPr="00BB48A0">
        <w:t>olduğunu</w:t>
      </w:r>
      <w:proofErr w:type="spellEnd"/>
      <w:r w:rsidRPr="00BB48A0">
        <w:t xml:space="preserve"> test </w:t>
      </w:r>
      <w:proofErr w:type="spellStart"/>
      <w:r w:rsidRPr="00BB48A0">
        <w:t>edeceğiz</w:t>
      </w:r>
      <w:proofErr w:type="spellEnd"/>
      <w:r w:rsidRPr="00BB48A0">
        <w:t>.</w:t>
      </w:r>
    </w:p>
    <w:p w14:paraId="6A11E9C9" w14:textId="2A4E6D41" w:rsidR="00BB48A0" w:rsidRDefault="00BB48A0" w:rsidP="00192BCE">
      <w:pPr>
        <w:spacing w:line="360" w:lineRule="auto"/>
        <w:ind w:firstLine="720"/>
        <w:jc w:val="both"/>
      </w:pPr>
      <w:r w:rsidRPr="00BB48A0">
        <w:t xml:space="preserve">Bu </w:t>
      </w:r>
      <w:proofErr w:type="spellStart"/>
      <w:r w:rsidRPr="00BB48A0">
        <w:t>aşamada</w:t>
      </w:r>
      <w:proofErr w:type="spellEnd"/>
      <w:r w:rsidRPr="00BB48A0">
        <w:t xml:space="preserve"> </w:t>
      </w:r>
      <w:proofErr w:type="spellStart"/>
      <w:r w:rsidRPr="00BB48A0">
        <w:t>alınan</w:t>
      </w:r>
      <w:proofErr w:type="spellEnd"/>
      <w:r w:rsidRPr="00BB48A0">
        <w:t xml:space="preserve"> </w:t>
      </w:r>
      <w:proofErr w:type="spellStart"/>
      <w:r w:rsidRPr="00BB48A0">
        <w:t>yedeklerin</w:t>
      </w:r>
      <w:proofErr w:type="spellEnd"/>
      <w:r w:rsidRPr="00BB48A0">
        <w:t xml:space="preserve"> </w:t>
      </w:r>
      <w:proofErr w:type="spellStart"/>
      <w:r w:rsidRPr="00BB48A0">
        <w:t>bütünlüğü</w:t>
      </w:r>
      <w:proofErr w:type="spellEnd"/>
      <w:r w:rsidRPr="00BB48A0">
        <w:t xml:space="preserve"> test </w:t>
      </w:r>
      <w:proofErr w:type="spellStart"/>
      <w:r w:rsidRPr="00BB48A0">
        <w:t>edilmiştir</w:t>
      </w:r>
      <w:proofErr w:type="spellEnd"/>
      <w:r w:rsidRPr="00BB48A0">
        <w:t xml:space="preserve">. Geri </w:t>
      </w:r>
      <w:proofErr w:type="spellStart"/>
      <w:r w:rsidRPr="00BB48A0">
        <w:t>yükleme</w:t>
      </w:r>
      <w:proofErr w:type="spellEnd"/>
      <w:r w:rsidRPr="00BB48A0">
        <w:t xml:space="preserve"> </w:t>
      </w:r>
      <w:proofErr w:type="spellStart"/>
      <w:r w:rsidRPr="00BB48A0">
        <w:t>işlemi</w:t>
      </w:r>
      <w:proofErr w:type="spellEnd"/>
      <w:r w:rsidRPr="00BB48A0">
        <w:t xml:space="preserve"> </w:t>
      </w:r>
      <w:proofErr w:type="spellStart"/>
      <w:r w:rsidRPr="00BB48A0">
        <w:t>mevcut</w:t>
      </w:r>
      <w:proofErr w:type="spellEnd"/>
      <w:r w:rsidRPr="00BB48A0">
        <w:t xml:space="preserve"> </w:t>
      </w:r>
      <w:proofErr w:type="spellStart"/>
      <w:r w:rsidRPr="00BB48A0">
        <w:t>veritabanı</w:t>
      </w:r>
      <w:proofErr w:type="spellEnd"/>
      <w:r w:rsidRPr="00BB48A0">
        <w:t xml:space="preserve"> </w:t>
      </w:r>
      <w:proofErr w:type="spellStart"/>
      <w:r w:rsidRPr="00BB48A0">
        <w:t>üzerine</w:t>
      </w:r>
      <w:proofErr w:type="spellEnd"/>
      <w:r w:rsidRPr="00BB48A0">
        <w:t xml:space="preserve"> </w:t>
      </w:r>
      <w:proofErr w:type="spellStart"/>
      <w:r w:rsidRPr="00BB48A0">
        <w:t>değil</w:t>
      </w:r>
      <w:proofErr w:type="spellEnd"/>
      <w:r w:rsidRPr="00BB48A0">
        <w:t xml:space="preserve">, </w:t>
      </w:r>
      <w:proofErr w:type="spellStart"/>
      <w:r w:rsidRPr="00BB48A0">
        <w:t>aynı</w:t>
      </w:r>
      <w:proofErr w:type="spellEnd"/>
      <w:r w:rsidRPr="00BB48A0">
        <w:t xml:space="preserve"> </w:t>
      </w:r>
      <w:proofErr w:type="spellStart"/>
      <w:r w:rsidRPr="00BB48A0">
        <w:t>yedekten</w:t>
      </w:r>
      <w:proofErr w:type="spellEnd"/>
      <w:r w:rsidRPr="00BB48A0">
        <w:t xml:space="preserve"> yeni </w:t>
      </w:r>
      <w:proofErr w:type="spellStart"/>
      <w:r w:rsidRPr="00BB48A0">
        <w:t>bir</w:t>
      </w:r>
      <w:proofErr w:type="spellEnd"/>
      <w:r w:rsidRPr="00BB48A0">
        <w:t xml:space="preserve"> </w:t>
      </w:r>
      <w:proofErr w:type="spellStart"/>
      <w:r w:rsidRPr="00BB48A0">
        <w:t>veritabanı</w:t>
      </w:r>
      <w:proofErr w:type="spellEnd"/>
      <w:r w:rsidRPr="00BB48A0">
        <w:t xml:space="preserve"> </w:t>
      </w:r>
      <w:proofErr w:type="spellStart"/>
      <w:r w:rsidRPr="00BB48A0">
        <w:t>oluşturularak</w:t>
      </w:r>
      <w:proofErr w:type="spellEnd"/>
      <w:r w:rsidRPr="00BB48A0">
        <w:t xml:space="preserve"> </w:t>
      </w:r>
      <w:proofErr w:type="spellStart"/>
      <w:r w:rsidRPr="00BB48A0">
        <w:t>gerçekleştirilmiştir</w:t>
      </w:r>
      <w:proofErr w:type="spellEnd"/>
      <w:r w:rsidRPr="00BB48A0">
        <w:t xml:space="preserve">. </w:t>
      </w:r>
      <w:proofErr w:type="spellStart"/>
      <w:r w:rsidRPr="00BB48A0">
        <w:t>Böylece</w:t>
      </w:r>
      <w:proofErr w:type="spellEnd"/>
      <w:r w:rsidRPr="00BB48A0">
        <w:t xml:space="preserve"> </w:t>
      </w:r>
      <w:proofErr w:type="spellStart"/>
      <w:r w:rsidRPr="00BB48A0">
        <w:t>orijinal</w:t>
      </w:r>
      <w:proofErr w:type="spellEnd"/>
      <w:r w:rsidRPr="00BB48A0">
        <w:t xml:space="preserve"> </w:t>
      </w:r>
      <w:proofErr w:type="spellStart"/>
      <w:r w:rsidRPr="00BB48A0">
        <w:t>veritabanına</w:t>
      </w:r>
      <w:proofErr w:type="spellEnd"/>
      <w:r w:rsidRPr="00BB48A0">
        <w:t xml:space="preserve"> </w:t>
      </w:r>
      <w:proofErr w:type="spellStart"/>
      <w:r w:rsidRPr="00BB48A0">
        <w:t>zarar</w:t>
      </w:r>
      <w:proofErr w:type="spellEnd"/>
      <w:r w:rsidRPr="00BB48A0">
        <w:t xml:space="preserve"> </w:t>
      </w:r>
      <w:proofErr w:type="spellStart"/>
      <w:r w:rsidRPr="00BB48A0">
        <w:t>vermeden</w:t>
      </w:r>
      <w:proofErr w:type="spellEnd"/>
      <w:r w:rsidRPr="00BB48A0">
        <w:t xml:space="preserve"> </w:t>
      </w:r>
      <w:proofErr w:type="spellStart"/>
      <w:r w:rsidRPr="00BB48A0">
        <w:t>yedekleme</w:t>
      </w:r>
      <w:proofErr w:type="spellEnd"/>
      <w:r w:rsidRPr="00BB48A0">
        <w:t xml:space="preserve"> </w:t>
      </w:r>
      <w:proofErr w:type="spellStart"/>
      <w:r w:rsidRPr="00BB48A0">
        <w:t>dosyasının</w:t>
      </w:r>
      <w:proofErr w:type="spellEnd"/>
      <w:r w:rsidRPr="00BB48A0">
        <w:t xml:space="preserve"> </w:t>
      </w:r>
      <w:proofErr w:type="spellStart"/>
      <w:r w:rsidRPr="00BB48A0">
        <w:t>geçerli</w:t>
      </w:r>
      <w:proofErr w:type="spellEnd"/>
      <w:r w:rsidRPr="00BB48A0">
        <w:t xml:space="preserve"> </w:t>
      </w:r>
      <w:proofErr w:type="spellStart"/>
      <w:r w:rsidRPr="00BB48A0">
        <w:t>olup</w:t>
      </w:r>
      <w:proofErr w:type="spellEnd"/>
      <w:r w:rsidRPr="00BB48A0">
        <w:t xml:space="preserve"> </w:t>
      </w:r>
      <w:proofErr w:type="spellStart"/>
      <w:r w:rsidRPr="00BB48A0">
        <w:t>olmadığı</w:t>
      </w:r>
      <w:proofErr w:type="spellEnd"/>
      <w:r w:rsidRPr="00BB48A0">
        <w:t xml:space="preserve"> test </w:t>
      </w:r>
      <w:proofErr w:type="spellStart"/>
      <w:r w:rsidRPr="00BB48A0">
        <w:t>edilmiştir</w:t>
      </w:r>
      <w:proofErr w:type="spellEnd"/>
      <w:r w:rsidRPr="00BB48A0">
        <w:t>.</w:t>
      </w:r>
    </w:p>
    <w:p w14:paraId="39DB9114" w14:textId="3DCE0788" w:rsidR="00BB48A0" w:rsidRDefault="00BB48A0" w:rsidP="00BB48A0">
      <w:r>
        <w:rPr>
          <w:noProof/>
        </w:rPr>
        <w:lastRenderedPageBreak/>
        <w:drawing>
          <wp:inline distT="0" distB="0" distL="0" distR="0" wp14:anchorId="5B0DA0D1" wp14:editId="20B794A3">
            <wp:extent cx="5471160" cy="2933700"/>
            <wp:effectExtent l="0" t="0" r="0" b="0"/>
            <wp:docPr id="1710810981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66CC8" w14:textId="77777777" w:rsidR="00BB48A0" w:rsidRDefault="00BB48A0" w:rsidP="00BB48A0"/>
    <w:p w14:paraId="6522F8BC" w14:textId="6054EC69" w:rsidR="00BB48A0" w:rsidRDefault="00BB48A0" w:rsidP="00192BCE">
      <w:pPr>
        <w:spacing w:line="360" w:lineRule="auto"/>
        <w:ind w:firstLine="720"/>
        <w:jc w:val="both"/>
      </w:pPr>
      <w:r>
        <w:t xml:space="preserve">Bu </w:t>
      </w:r>
      <w:proofErr w:type="spellStart"/>
      <w:r>
        <w:t>aşamada</w:t>
      </w:r>
      <w:proofErr w:type="spellEnd"/>
      <w:r>
        <w:t xml:space="preserve">, </w:t>
      </w:r>
      <w:proofErr w:type="spellStart"/>
      <w:r>
        <w:t>yanlışlıkla</w:t>
      </w:r>
      <w:proofErr w:type="spellEnd"/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getirilebilmesi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alınan</w:t>
      </w:r>
      <w:proofErr w:type="spellEnd"/>
      <w:r>
        <w:t xml:space="preserve"> tam </w:t>
      </w:r>
      <w:proofErr w:type="spellStart"/>
      <w:r>
        <w:t>yedek</w:t>
      </w:r>
      <w:proofErr w:type="spellEnd"/>
      <w:r>
        <w:t xml:space="preserve"> (full backup)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`</w:t>
      </w:r>
      <w:proofErr w:type="spellStart"/>
      <w:r>
        <w:t>TestDB</w:t>
      </w:r>
      <w:proofErr w:type="spellEnd"/>
      <w:r>
        <w:t xml:space="preserve">`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yüklenmiştir</w:t>
      </w:r>
      <w:proofErr w:type="spellEnd"/>
      <w:r>
        <w:t>.</w:t>
      </w:r>
    </w:p>
    <w:p w14:paraId="51C5F23F" w14:textId="34FE6E9B" w:rsidR="00BB48A0" w:rsidRDefault="00BB48A0" w:rsidP="00192BCE">
      <w:pPr>
        <w:spacing w:line="360" w:lineRule="auto"/>
        <w:ind w:firstLine="720"/>
        <w:jc w:val="both"/>
      </w:pPr>
      <w:r>
        <w:t xml:space="preserve">Geri </w:t>
      </w:r>
      <w:proofErr w:type="spellStart"/>
      <w:r>
        <w:t>yükleme</w:t>
      </w:r>
      <w:proofErr w:type="spellEnd"/>
      <w:r>
        <w:t xml:space="preserve"> </w:t>
      </w:r>
      <w:proofErr w:type="spellStart"/>
      <w:r>
        <w:t>sırasında</w:t>
      </w:r>
      <w:proofErr w:type="spellEnd"/>
      <w:r>
        <w:t xml:space="preserve"> </w:t>
      </w:r>
      <w:proofErr w:type="spellStart"/>
      <w:r>
        <w:t>veritabanının</w:t>
      </w:r>
      <w:proofErr w:type="spellEnd"/>
      <w:r>
        <w:t xml:space="preserve"> </w:t>
      </w:r>
      <w:proofErr w:type="spellStart"/>
      <w:r>
        <w:t>başka</w:t>
      </w:r>
      <w:proofErr w:type="spellEnd"/>
      <w:r>
        <w:t xml:space="preserve"> </w:t>
      </w:r>
      <w:proofErr w:type="spellStart"/>
      <w:r>
        <w:t>bağlantılar</w:t>
      </w:r>
      <w:proofErr w:type="spellEnd"/>
      <w:r>
        <w:t xml:space="preserve"> </w:t>
      </w:r>
      <w:proofErr w:type="spellStart"/>
      <w:r>
        <w:t>tarafından</w:t>
      </w:r>
      <w:proofErr w:type="spellEnd"/>
      <w:r>
        <w:t xml:space="preserve"> </w:t>
      </w:r>
      <w:proofErr w:type="spellStart"/>
      <w:r>
        <w:t>kullanılması</w:t>
      </w:r>
      <w:proofErr w:type="spellEnd"/>
      <w:r>
        <w:t xml:space="preserve"> </w:t>
      </w:r>
      <w:proofErr w:type="spellStart"/>
      <w:r>
        <w:t>nedeniyle</w:t>
      </w:r>
      <w:proofErr w:type="spellEnd"/>
      <w:r>
        <w:t xml:space="preserve"> "Exclusive access could not be obtained..." </w:t>
      </w:r>
      <w:proofErr w:type="spellStart"/>
      <w:r>
        <w:t>hatası</w:t>
      </w:r>
      <w:proofErr w:type="spellEnd"/>
      <w:r>
        <w:t xml:space="preserve"> </w:t>
      </w:r>
      <w:proofErr w:type="spellStart"/>
      <w:r>
        <w:t>alınmış</w:t>
      </w:r>
      <w:proofErr w:type="spellEnd"/>
      <w:r>
        <w:t xml:space="preserve">, </w:t>
      </w:r>
      <w:proofErr w:type="spellStart"/>
      <w:r>
        <w:t>bu</w:t>
      </w:r>
      <w:proofErr w:type="spellEnd"/>
      <w:r>
        <w:t xml:space="preserve"> durum SQL </w:t>
      </w:r>
      <w:proofErr w:type="spellStart"/>
      <w:r>
        <w:t>Server'da</w:t>
      </w:r>
      <w:proofErr w:type="spellEnd"/>
      <w:r>
        <w:t xml:space="preserve"> </w:t>
      </w:r>
      <w:proofErr w:type="spellStart"/>
      <w:r>
        <w:t>sık</w:t>
      </w:r>
      <w:proofErr w:type="spellEnd"/>
      <w:r>
        <w:t xml:space="preserve"> </w:t>
      </w:r>
      <w:proofErr w:type="spellStart"/>
      <w:r>
        <w:t>karşılaşılan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durumdur</w:t>
      </w:r>
      <w:proofErr w:type="spellEnd"/>
      <w:r>
        <w:t>.</w:t>
      </w:r>
    </w:p>
    <w:p w14:paraId="2A7D30C6" w14:textId="1FE610D2" w:rsidR="00BB48A0" w:rsidRDefault="00BB48A0" w:rsidP="00192BCE">
      <w:pPr>
        <w:spacing w:line="360" w:lineRule="auto"/>
        <w:ind w:firstLine="720"/>
        <w:jc w:val="both"/>
      </w:pPr>
      <w:proofErr w:type="spellStart"/>
      <w:r>
        <w:t>Sorunun</w:t>
      </w:r>
      <w:proofErr w:type="spellEnd"/>
      <w:r>
        <w:t xml:space="preserve"> </w:t>
      </w:r>
      <w:proofErr w:type="spellStart"/>
      <w:r>
        <w:t>çözümü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tek</w:t>
      </w:r>
      <w:proofErr w:type="spellEnd"/>
      <w:r>
        <w:t xml:space="preserve"> </w:t>
      </w:r>
      <w:proofErr w:type="spellStart"/>
      <w:r>
        <w:t>kullanıcı</w:t>
      </w:r>
      <w:proofErr w:type="spellEnd"/>
      <w:r>
        <w:t xml:space="preserve"> </w:t>
      </w:r>
      <w:proofErr w:type="spellStart"/>
      <w:r>
        <w:t>moduna</w:t>
      </w:r>
      <w:proofErr w:type="spellEnd"/>
      <w:r>
        <w:t xml:space="preserve"> </w:t>
      </w:r>
      <w:proofErr w:type="spellStart"/>
      <w:r>
        <w:t>alınmış</w:t>
      </w:r>
      <w:proofErr w:type="spellEnd"/>
      <w:r>
        <w:t xml:space="preserve">, </w:t>
      </w:r>
      <w:proofErr w:type="spellStart"/>
      <w:r>
        <w:t>tüm</w:t>
      </w:r>
      <w:proofErr w:type="spellEnd"/>
      <w:r>
        <w:t xml:space="preserve"> </w:t>
      </w:r>
      <w:proofErr w:type="spellStart"/>
      <w:r>
        <w:t>bağlantılar</w:t>
      </w:r>
      <w:proofErr w:type="spellEnd"/>
      <w:r>
        <w:t xml:space="preserve"> </w:t>
      </w:r>
      <w:proofErr w:type="spellStart"/>
      <w:r>
        <w:t>sonlandırılmış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`WITH REPLACE` </w:t>
      </w:r>
      <w:proofErr w:type="spellStart"/>
      <w:r>
        <w:t>komutu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</w:t>
      </w:r>
      <w:proofErr w:type="spellStart"/>
      <w:r>
        <w:t>yedek</w:t>
      </w:r>
      <w:proofErr w:type="spellEnd"/>
      <w:r>
        <w:t xml:space="preserve"> </w:t>
      </w:r>
      <w:proofErr w:type="spellStart"/>
      <w:r>
        <w:t>başarıyla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yüklenmiştir</w:t>
      </w:r>
      <w:proofErr w:type="spellEnd"/>
      <w:r>
        <w:t>.</w:t>
      </w:r>
    </w:p>
    <w:p w14:paraId="6B64356D" w14:textId="1FC4EA15" w:rsidR="00BB48A0" w:rsidRDefault="00BB48A0" w:rsidP="00192BCE">
      <w:pPr>
        <w:spacing w:line="360" w:lineRule="auto"/>
        <w:ind w:firstLine="720"/>
        <w:jc w:val="both"/>
      </w:pPr>
      <w:r>
        <w:t xml:space="preserve">Bu </w:t>
      </w:r>
      <w:proofErr w:type="spellStart"/>
      <w:r>
        <w:t>işlem</w:t>
      </w:r>
      <w:proofErr w:type="spellEnd"/>
      <w:r>
        <w:t xml:space="preserve"> </w:t>
      </w:r>
      <w:proofErr w:type="spellStart"/>
      <w:r>
        <w:t>sonucunda</w:t>
      </w:r>
      <w:proofErr w:type="spellEnd"/>
      <w:r>
        <w:t xml:space="preserve"> `Genre = 'Sports'` </w:t>
      </w:r>
      <w:proofErr w:type="spellStart"/>
      <w:r>
        <w:t>olan</w:t>
      </w:r>
      <w:proofErr w:type="spellEnd"/>
      <w:r>
        <w:t xml:space="preserve">,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silinmiş</w:t>
      </w:r>
      <w:proofErr w:type="spellEnd"/>
      <w:r>
        <w:t xml:space="preserve"> </w:t>
      </w:r>
      <w:proofErr w:type="spellStart"/>
      <w:r>
        <w:t>veriler</w:t>
      </w:r>
      <w:proofErr w:type="spellEnd"/>
      <w:r>
        <w:t xml:space="preserve"> </w:t>
      </w:r>
      <w:proofErr w:type="spellStart"/>
      <w:r>
        <w:t>yeniden</w:t>
      </w:r>
      <w:proofErr w:type="spellEnd"/>
      <w:r>
        <w:t xml:space="preserve"> </w:t>
      </w:r>
      <w:proofErr w:type="spellStart"/>
      <w:r>
        <w:t>erişilebilir</w:t>
      </w:r>
      <w:proofErr w:type="spellEnd"/>
      <w:r>
        <w:t xml:space="preserve"> </w:t>
      </w:r>
      <w:proofErr w:type="spellStart"/>
      <w:r>
        <w:t>hâle</w:t>
      </w:r>
      <w:proofErr w:type="spellEnd"/>
      <w:r>
        <w:t xml:space="preserve"> </w:t>
      </w:r>
      <w:proofErr w:type="spellStart"/>
      <w:r>
        <w:t>getirilmiştir</w:t>
      </w:r>
      <w:proofErr w:type="spellEnd"/>
      <w:r>
        <w:t>.</w:t>
      </w:r>
    </w:p>
    <w:p w14:paraId="34D5947E" w14:textId="41D08C6E" w:rsidR="00F725FD" w:rsidRDefault="00F725FD" w:rsidP="00192BCE">
      <w:pPr>
        <w:spacing w:line="360" w:lineRule="auto"/>
        <w:ind w:firstLine="720"/>
        <w:jc w:val="both"/>
      </w:pPr>
      <w:r>
        <w:t xml:space="preserve">Bu </w:t>
      </w:r>
      <w:proofErr w:type="spellStart"/>
      <w:r>
        <w:t>adımda</w:t>
      </w:r>
      <w:proofErr w:type="spellEnd"/>
      <w:r>
        <w:t xml:space="preserve">, </w:t>
      </w:r>
      <w:proofErr w:type="spellStart"/>
      <w:r>
        <w:t>alınan</w:t>
      </w:r>
      <w:proofErr w:type="spellEnd"/>
      <w:r>
        <w:t xml:space="preserve"> </w:t>
      </w:r>
      <w:proofErr w:type="spellStart"/>
      <w:r>
        <w:t>yedeğin</w:t>
      </w:r>
      <w:proofErr w:type="spellEnd"/>
      <w:r>
        <w:t xml:space="preserve"> </w:t>
      </w:r>
      <w:proofErr w:type="spellStart"/>
      <w:r>
        <w:t>geçerliliği</w:t>
      </w:r>
      <w:proofErr w:type="spellEnd"/>
      <w:r>
        <w:t xml:space="preserve"> test </w:t>
      </w:r>
      <w:proofErr w:type="spellStart"/>
      <w:r>
        <w:t>edilmiştir</w:t>
      </w:r>
      <w:proofErr w:type="spellEnd"/>
      <w:r>
        <w:t xml:space="preserve">.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üzerine</w:t>
      </w:r>
      <w:proofErr w:type="spellEnd"/>
      <w:r>
        <w:t xml:space="preserve"> </w:t>
      </w:r>
      <w:proofErr w:type="spellStart"/>
      <w:r>
        <w:t>yazmadan</w:t>
      </w:r>
      <w:proofErr w:type="spellEnd"/>
      <w:r>
        <w:t xml:space="preserve">, </w:t>
      </w:r>
      <w:proofErr w:type="spellStart"/>
      <w:r>
        <w:t>aynı</w:t>
      </w:r>
      <w:proofErr w:type="spellEnd"/>
      <w:r>
        <w:t xml:space="preserve"> </w:t>
      </w:r>
      <w:proofErr w:type="spellStart"/>
      <w:r>
        <w:t>yedek</w:t>
      </w:r>
      <w:proofErr w:type="spellEnd"/>
      <w:r>
        <w:t xml:space="preserve">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`</w:t>
      </w:r>
      <w:proofErr w:type="spellStart"/>
      <w:r>
        <w:t>TestDB_YedekKontrol</w:t>
      </w:r>
      <w:proofErr w:type="spellEnd"/>
      <w:r>
        <w:t xml:space="preserve">` </w:t>
      </w:r>
      <w:proofErr w:type="spellStart"/>
      <w:r>
        <w:t>adında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oluşturulmuştur</w:t>
      </w:r>
      <w:proofErr w:type="spellEnd"/>
      <w:r>
        <w:t>.</w:t>
      </w:r>
    </w:p>
    <w:p w14:paraId="745ECEBB" w14:textId="00AE7B6C" w:rsidR="00F725FD" w:rsidRDefault="00F725FD" w:rsidP="00192BCE">
      <w:pPr>
        <w:spacing w:line="360" w:lineRule="auto"/>
        <w:ind w:firstLine="720"/>
        <w:jc w:val="both"/>
      </w:pPr>
      <w:proofErr w:type="spellStart"/>
      <w:r>
        <w:t>Yapılan</w:t>
      </w:r>
      <w:proofErr w:type="spellEnd"/>
      <w:r>
        <w:t xml:space="preserve"> </w:t>
      </w:r>
      <w:proofErr w:type="spellStart"/>
      <w:r>
        <w:t>sorgular</w:t>
      </w:r>
      <w:proofErr w:type="spellEnd"/>
      <w:r>
        <w:t xml:space="preserve"> </w:t>
      </w:r>
      <w:proofErr w:type="spellStart"/>
      <w:r>
        <w:t>sonucunda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silinen</w:t>
      </w:r>
      <w:proofErr w:type="spellEnd"/>
      <w:r>
        <w:t xml:space="preserve"> </w:t>
      </w:r>
      <w:proofErr w:type="spellStart"/>
      <w:r>
        <w:t>verilerin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yeni </w:t>
      </w:r>
      <w:proofErr w:type="spellStart"/>
      <w:r>
        <w:t>veritabanında</w:t>
      </w:r>
      <w:proofErr w:type="spellEnd"/>
      <w:r>
        <w:t xml:space="preserve"> </w:t>
      </w:r>
      <w:proofErr w:type="spellStart"/>
      <w:r>
        <w:t>hâlâ</w:t>
      </w:r>
      <w:proofErr w:type="spellEnd"/>
      <w:r>
        <w:t xml:space="preserve"> </w:t>
      </w:r>
      <w:proofErr w:type="spellStart"/>
      <w:r>
        <w:t>mevcut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görülmüş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yedeğin</w:t>
      </w:r>
      <w:proofErr w:type="spellEnd"/>
      <w:r>
        <w:t xml:space="preserve"> </w:t>
      </w:r>
      <w:proofErr w:type="spellStart"/>
      <w:r>
        <w:t>başarılı</w:t>
      </w:r>
      <w:proofErr w:type="spellEnd"/>
      <w:r>
        <w:t xml:space="preserve"> </w:t>
      </w:r>
      <w:proofErr w:type="spellStart"/>
      <w:r>
        <w:t>şekilde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yüklenebilir</w:t>
      </w:r>
      <w:proofErr w:type="spellEnd"/>
      <w:r>
        <w:t xml:space="preserve"> </w:t>
      </w:r>
      <w:proofErr w:type="spellStart"/>
      <w:r>
        <w:t>olduğu</w:t>
      </w:r>
      <w:proofErr w:type="spellEnd"/>
      <w:r>
        <w:t xml:space="preserve"> </w:t>
      </w:r>
      <w:proofErr w:type="spellStart"/>
      <w:r>
        <w:t>doğrulanmıştır</w:t>
      </w:r>
      <w:proofErr w:type="spellEnd"/>
      <w:r>
        <w:t>.</w:t>
      </w:r>
    </w:p>
    <w:p w14:paraId="31E54FBC" w14:textId="77777777" w:rsidR="00F725FD" w:rsidRDefault="00F725FD" w:rsidP="00F725FD">
      <w:pPr>
        <w:keepNext/>
      </w:pPr>
      <w:r>
        <w:rPr>
          <w:noProof/>
        </w:rPr>
        <w:lastRenderedPageBreak/>
        <w:drawing>
          <wp:inline distT="0" distB="0" distL="0" distR="0" wp14:anchorId="3FD7DBEB" wp14:editId="255FD63E">
            <wp:extent cx="5471160" cy="2933700"/>
            <wp:effectExtent l="0" t="0" r="0" b="0"/>
            <wp:docPr id="83837766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7E44" w14:textId="7F7F27CC" w:rsidR="00F725FD" w:rsidRDefault="00F725FD" w:rsidP="00192BCE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12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TestDB</w:t>
      </w:r>
      <w:proofErr w:type="spellEnd"/>
      <w:r>
        <w:t xml:space="preserve"> </w:t>
      </w:r>
      <w:proofErr w:type="spellStart"/>
      <w:r>
        <w:t>yedek</w:t>
      </w:r>
      <w:proofErr w:type="spellEnd"/>
      <w:r>
        <w:t xml:space="preserve"> control</w:t>
      </w:r>
    </w:p>
    <w:p w14:paraId="45C8729D" w14:textId="77777777" w:rsidR="00192BCE" w:rsidRPr="00192BCE" w:rsidRDefault="00192BCE" w:rsidP="00192BCE"/>
    <w:p w14:paraId="1FDDE992" w14:textId="4EB4B767" w:rsidR="00F725FD" w:rsidRDefault="00F725FD" w:rsidP="00192BCE">
      <w:pPr>
        <w:spacing w:line="360" w:lineRule="auto"/>
        <w:ind w:firstLine="720"/>
        <w:jc w:val="both"/>
      </w:pPr>
      <w:r>
        <w:t xml:space="preserve">Bu </w:t>
      </w:r>
      <w:proofErr w:type="spellStart"/>
      <w:r>
        <w:t>ekran</w:t>
      </w:r>
      <w:proofErr w:type="spellEnd"/>
      <w:r>
        <w:t xml:space="preserve"> </w:t>
      </w:r>
      <w:proofErr w:type="spellStart"/>
      <w:r>
        <w:t>görüntüsü</w:t>
      </w:r>
      <w:proofErr w:type="spellEnd"/>
      <w:r>
        <w:t xml:space="preserve">,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önce</w:t>
      </w:r>
      <w:proofErr w:type="spellEnd"/>
      <w:r>
        <w:t xml:space="preserve"> </w:t>
      </w:r>
      <w:proofErr w:type="spellStart"/>
      <w:r>
        <w:t>alınan</w:t>
      </w:r>
      <w:proofErr w:type="spellEnd"/>
      <w:r>
        <w:t xml:space="preserve"> `</w:t>
      </w:r>
      <w:proofErr w:type="spellStart"/>
      <w:r>
        <w:t>TestDB.bak</w:t>
      </w:r>
      <w:proofErr w:type="spellEnd"/>
      <w:r>
        <w:t xml:space="preserve">` </w:t>
      </w:r>
      <w:proofErr w:type="spellStart"/>
      <w:r>
        <w:t>yedeğinin</w:t>
      </w:r>
      <w:proofErr w:type="spellEnd"/>
      <w:r>
        <w:t xml:space="preserve"> T-SQL </w:t>
      </w:r>
      <w:proofErr w:type="spellStart"/>
      <w:r>
        <w:t>komutları</w:t>
      </w:r>
      <w:proofErr w:type="spellEnd"/>
      <w:r>
        <w:t xml:space="preserve"> </w:t>
      </w:r>
      <w:proofErr w:type="spellStart"/>
      <w:r>
        <w:t>kullanılarak</w:t>
      </w:r>
      <w:proofErr w:type="spellEnd"/>
      <w:r>
        <w:t xml:space="preserve"> `</w:t>
      </w:r>
      <w:proofErr w:type="spellStart"/>
      <w:r>
        <w:t>TestDB_YedekKontrol</w:t>
      </w:r>
      <w:proofErr w:type="spellEnd"/>
      <w:r>
        <w:t xml:space="preserve">` </w:t>
      </w:r>
      <w:proofErr w:type="spellStart"/>
      <w:r>
        <w:t>adında</w:t>
      </w:r>
      <w:proofErr w:type="spellEnd"/>
      <w:r>
        <w:t xml:space="preserve"> yeni </w:t>
      </w:r>
      <w:proofErr w:type="spellStart"/>
      <w:r>
        <w:t>bir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başarıyla</w:t>
      </w:r>
      <w:proofErr w:type="spellEnd"/>
      <w:r>
        <w:t xml:space="preserve"> </w:t>
      </w:r>
      <w:proofErr w:type="spellStart"/>
      <w:r>
        <w:t>geri</w:t>
      </w:r>
      <w:proofErr w:type="spellEnd"/>
      <w:r>
        <w:t xml:space="preserve"> </w:t>
      </w:r>
      <w:proofErr w:type="spellStart"/>
      <w:r>
        <w:t>yüklendiğini</w:t>
      </w:r>
      <w:proofErr w:type="spellEnd"/>
      <w:r>
        <w:t xml:space="preserve"> </w:t>
      </w:r>
      <w:proofErr w:type="spellStart"/>
      <w:r>
        <w:t>göstermektedir</w:t>
      </w:r>
      <w:proofErr w:type="spellEnd"/>
      <w:r>
        <w:t>.</w:t>
      </w:r>
    </w:p>
    <w:p w14:paraId="5D36B771" w14:textId="1F565983" w:rsidR="00F725FD" w:rsidRDefault="00F725FD" w:rsidP="00192BCE">
      <w:pPr>
        <w:spacing w:line="360" w:lineRule="auto"/>
        <w:ind w:firstLine="720"/>
        <w:jc w:val="both"/>
      </w:pPr>
      <w:r>
        <w:t xml:space="preserve">Bu </w:t>
      </w:r>
      <w:proofErr w:type="spellStart"/>
      <w:r>
        <w:t>işlem</w:t>
      </w:r>
      <w:proofErr w:type="spellEnd"/>
      <w:r>
        <w:t xml:space="preserve">, </w:t>
      </w:r>
      <w:proofErr w:type="spellStart"/>
      <w:r>
        <w:t>yedeğin</w:t>
      </w:r>
      <w:proofErr w:type="spellEnd"/>
      <w:r>
        <w:t xml:space="preserve"> </w:t>
      </w:r>
      <w:proofErr w:type="spellStart"/>
      <w:r>
        <w:t>geçerli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kullanılabilir</w:t>
      </w:r>
      <w:proofErr w:type="spellEnd"/>
      <w:r>
        <w:t xml:space="preserve"> </w:t>
      </w:r>
      <w:proofErr w:type="spellStart"/>
      <w:r>
        <w:t>olduğunu</w:t>
      </w:r>
      <w:proofErr w:type="spellEnd"/>
      <w:r>
        <w:t xml:space="preserve"> </w:t>
      </w:r>
      <w:proofErr w:type="spellStart"/>
      <w:r>
        <w:t>doğrulamak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yapılmıştır</w:t>
      </w:r>
      <w:proofErr w:type="spellEnd"/>
      <w:r>
        <w:t xml:space="preserve">. </w:t>
      </w:r>
      <w:proofErr w:type="spellStart"/>
      <w:r>
        <w:t>Böylece</w:t>
      </w:r>
      <w:proofErr w:type="spellEnd"/>
      <w:r>
        <w:t xml:space="preserve"> </w:t>
      </w:r>
      <w:proofErr w:type="spellStart"/>
      <w:r>
        <w:t>orijinal</w:t>
      </w:r>
      <w:proofErr w:type="spellEnd"/>
      <w:r>
        <w:t xml:space="preserve"> </w:t>
      </w:r>
      <w:proofErr w:type="spellStart"/>
      <w:r>
        <w:t>veritabanına</w:t>
      </w:r>
      <w:proofErr w:type="spellEnd"/>
      <w:r>
        <w:t xml:space="preserve"> </w:t>
      </w:r>
      <w:proofErr w:type="spellStart"/>
      <w:r>
        <w:t>zarar</w:t>
      </w:r>
      <w:proofErr w:type="spellEnd"/>
      <w:r>
        <w:t xml:space="preserve"> </w:t>
      </w:r>
      <w:proofErr w:type="spellStart"/>
      <w:r>
        <w:t>vermeden</w:t>
      </w:r>
      <w:proofErr w:type="spellEnd"/>
      <w:r>
        <w:t xml:space="preserve"> </w:t>
      </w:r>
      <w:proofErr w:type="spellStart"/>
      <w:r>
        <w:t>yedek</w:t>
      </w:r>
      <w:proofErr w:type="spellEnd"/>
      <w:r>
        <w:t xml:space="preserve"> </w:t>
      </w:r>
      <w:proofErr w:type="spellStart"/>
      <w:r>
        <w:t>dosyasının</w:t>
      </w:r>
      <w:proofErr w:type="spellEnd"/>
      <w:r>
        <w:t xml:space="preserve"> </w:t>
      </w:r>
      <w:proofErr w:type="spellStart"/>
      <w:r>
        <w:t>bütünlüğü</w:t>
      </w:r>
      <w:proofErr w:type="spellEnd"/>
      <w:r>
        <w:t xml:space="preserve"> test </w:t>
      </w:r>
      <w:proofErr w:type="spellStart"/>
      <w:r>
        <w:t>edilmiştir</w:t>
      </w:r>
      <w:proofErr w:type="spellEnd"/>
      <w:r>
        <w:t>.</w:t>
      </w:r>
    </w:p>
    <w:p w14:paraId="434E2A97" w14:textId="77777777" w:rsidR="004316E6" w:rsidRDefault="004316E6" w:rsidP="00F725FD"/>
    <w:p w14:paraId="20735439" w14:textId="77777777" w:rsidR="004316E6" w:rsidRDefault="004316E6" w:rsidP="00F725FD"/>
    <w:p w14:paraId="4AD13A92" w14:textId="77777777" w:rsidR="004316E6" w:rsidRDefault="004316E6" w:rsidP="00F725FD"/>
    <w:p w14:paraId="1969D1F5" w14:textId="77777777" w:rsidR="004316E6" w:rsidRDefault="004316E6" w:rsidP="00F725FD"/>
    <w:p w14:paraId="5689A053" w14:textId="77777777" w:rsidR="004316E6" w:rsidRDefault="004316E6" w:rsidP="00F725FD"/>
    <w:p w14:paraId="247D8362" w14:textId="77777777" w:rsidR="004316E6" w:rsidRDefault="004316E6" w:rsidP="00F725FD"/>
    <w:p w14:paraId="148CC532" w14:textId="77777777" w:rsidR="004316E6" w:rsidRDefault="004316E6" w:rsidP="00F725FD"/>
    <w:p w14:paraId="7A522901" w14:textId="77777777" w:rsidR="00192BCE" w:rsidRDefault="00192BC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14:paraId="2A15A54A" w14:textId="5DE6C298" w:rsidR="00192BCE" w:rsidRDefault="004316E6" w:rsidP="00192BCE">
      <w:pPr>
        <w:pStyle w:val="Balk1"/>
        <w:spacing w:line="360" w:lineRule="auto"/>
      </w:pPr>
      <w:bookmarkStart w:id="17" w:name="_Toc196315349"/>
      <w:r w:rsidRPr="004316E6">
        <w:lastRenderedPageBreak/>
        <w:t>PROJE 3</w:t>
      </w:r>
      <w:bookmarkEnd w:id="17"/>
      <w:r w:rsidRPr="004316E6">
        <w:t xml:space="preserve"> </w:t>
      </w:r>
    </w:p>
    <w:p w14:paraId="4921C81E" w14:textId="3CFBFC95" w:rsidR="00F86A1D" w:rsidRPr="00F86A1D" w:rsidRDefault="004316E6" w:rsidP="00192BCE">
      <w:pPr>
        <w:pStyle w:val="Balk1"/>
        <w:spacing w:line="360" w:lineRule="auto"/>
      </w:pPr>
      <w:bookmarkStart w:id="18" w:name="_Toc196315350"/>
      <w:proofErr w:type="spellStart"/>
      <w:r w:rsidRPr="004316E6">
        <w:t>Veritabanı</w:t>
      </w:r>
      <w:proofErr w:type="spellEnd"/>
      <w:r w:rsidRPr="004316E6">
        <w:t xml:space="preserve"> </w:t>
      </w:r>
      <w:proofErr w:type="spellStart"/>
      <w:r w:rsidRPr="004316E6">
        <w:t>Güvenliği</w:t>
      </w:r>
      <w:proofErr w:type="spellEnd"/>
      <w:r w:rsidRPr="004316E6">
        <w:t xml:space="preserve"> </w:t>
      </w:r>
      <w:proofErr w:type="spellStart"/>
      <w:r w:rsidRPr="004316E6">
        <w:t>ve</w:t>
      </w:r>
      <w:proofErr w:type="spellEnd"/>
      <w:r w:rsidRPr="004316E6">
        <w:t xml:space="preserve"> </w:t>
      </w:r>
      <w:proofErr w:type="spellStart"/>
      <w:r w:rsidRPr="004316E6">
        <w:t>Erişim</w:t>
      </w:r>
      <w:proofErr w:type="spellEnd"/>
      <w:r w:rsidRPr="004316E6">
        <w:t xml:space="preserve"> </w:t>
      </w:r>
      <w:proofErr w:type="spellStart"/>
      <w:r w:rsidRPr="004316E6">
        <w:t>Kontrolü</w:t>
      </w:r>
      <w:bookmarkEnd w:id="18"/>
      <w:proofErr w:type="spellEnd"/>
    </w:p>
    <w:p w14:paraId="5F4338B8" w14:textId="2DC34FCB" w:rsidR="003A4F0B" w:rsidRDefault="003A4F0B" w:rsidP="00192BCE">
      <w:pPr>
        <w:spacing w:line="360" w:lineRule="auto"/>
        <w:ind w:firstLine="720"/>
        <w:jc w:val="both"/>
      </w:pPr>
      <w:r w:rsidRPr="003A4F0B">
        <w:t xml:space="preserve">Bu </w:t>
      </w:r>
      <w:proofErr w:type="spellStart"/>
      <w:r w:rsidRPr="003A4F0B">
        <w:t>projenin</w:t>
      </w:r>
      <w:proofErr w:type="spellEnd"/>
      <w:r w:rsidRPr="003A4F0B">
        <w:t xml:space="preserve"> </w:t>
      </w:r>
      <w:proofErr w:type="spellStart"/>
      <w:r w:rsidRPr="003A4F0B">
        <w:t>amacı</w:t>
      </w:r>
      <w:proofErr w:type="spellEnd"/>
      <w:r w:rsidRPr="003A4F0B">
        <w:t xml:space="preserve">, SQL Server </w:t>
      </w:r>
      <w:proofErr w:type="spellStart"/>
      <w:r w:rsidRPr="003A4F0B">
        <w:t>veritabanı</w:t>
      </w:r>
      <w:proofErr w:type="spellEnd"/>
      <w:r w:rsidRPr="003A4F0B">
        <w:t xml:space="preserve"> </w:t>
      </w:r>
      <w:proofErr w:type="spellStart"/>
      <w:r w:rsidRPr="003A4F0B">
        <w:t>üzerinde</w:t>
      </w:r>
      <w:proofErr w:type="spellEnd"/>
      <w:r w:rsidRPr="003A4F0B">
        <w:t xml:space="preserve"> </w:t>
      </w:r>
      <w:proofErr w:type="spellStart"/>
      <w:r w:rsidRPr="003A4F0B">
        <w:t>kullanıcı</w:t>
      </w:r>
      <w:proofErr w:type="spellEnd"/>
      <w:r w:rsidRPr="003A4F0B">
        <w:t xml:space="preserve"> </w:t>
      </w:r>
      <w:proofErr w:type="spellStart"/>
      <w:r w:rsidRPr="003A4F0B">
        <w:t>erişim</w:t>
      </w:r>
      <w:proofErr w:type="spellEnd"/>
      <w:r w:rsidRPr="003A4F0B">
        <w:t xml:space="preserve"> </w:t>
      </w:r>
      <w:proofErr w:type="spellStart"/>
      <w:r w:rsidRPr="003A4F0B">
        <w:t>kontrolü</w:t>
      </w:r>
      <w:proofErr w:type="spellEnd"/>
      <w:r w:rsidRPr="003A4F0B">
        <w:t xml:space="preserve">, </w:t>
      </w:r>
      <w:proofErr w:type="spellStart"/>
      <w:r w:rsidRPr="003A4F0B">
        <w:t>hassas</w:t>
      </w:r>
      <w:proofErr w:type="spellEnd"/>
      <w:r w:rsidRPr="003A4F0B">
        <w:t xml:space="preserve"> </w:t>
      </w:r>
      <w:proofErr w:type="spellStart"/>
      <w:r w:rsidRPr="003A4F0B">
        <w:t>verilerin</w:t>
      </w:r>
      <w:proofErr w:type="spellEnd"/>
      <w:r w:rsidRPr="003A4F0B">
        <w:t xml:space="preserve"> </w:t>
      </w:r>
      <w:proofErr w:type="spellStart"/>
      <w:r w:rsidRPr="003A4F0B">
        <w:t>korunması</w:t>
      </w:r>
      <w:proofErr w:type="spellEnd"/>
      <w:r w:rsidRPr="003A4F0B">
        <w:t xml:space="preserve">, </w:t>
      </w:r>
      <w:proofErr w:type="spellStart"/>
      <w:r w:rsidRPr="003A4F0B">
        <w:t>veri</w:t>
      </w:r>
      <w:proofErr w:type="spellEnd"/>
      <w:r w:rsidRPr="003A4F0B">
        <w:t xml:space="preserve"> </w:t>
      </w:r>
      <w:proofErr w:type="spellStart"/>
      <w:r w:rsidRPr="003A4F0B">
        <w:t>şifreleme</w:t>
      </w:r>
      <w:proofErr w:type="spellEnd"/>
      <w:r w:rsidRPr="003A4F0B">
        <w:t xml:space="preserve"> </w:t>
      </w:r>
      <w:proofErr w:type="spellStart"/>
      <w:r w:rsidRPr="003A4F0B">
        <w:t>tekniklerinin</w:t>
      </w:r>
      <w:proofErr w:type="spellEnd"/>
      <w:r w:rsidRPr="003A4F0B">
        <w:t xml:space="preserve"> </w:t>
      </w:r>
      <w:proofErr w:type="spellStart"/>
      <w:r w:rsidRPr="003A4F0B">
        <w:t>uygulanması</w:t>
      </w:r>
      <w:proofErr w:type="spellEnd"/>
      <w:r w:rsidRPr="003A4F0B">
        <w:t xml:space="preserve"> </w:t>
      </w:r>
      <w:proofErr w:type="spellStart"/>
      <w:r w:rsidRPr="003A4F0B">
        <w:t>ve</w:t>
      </w:r>
      <w:proofErr w:type="spellEnd"/>
      <w:r w:rsidRPr="003A4F0B">
        <w:t xml:space="preserve"> </w:t>
      </w:r>
      <w:proofErr w:type="spellStart"/>
      <w:r w:rsidRPr="003A4F0B">
        <w:t>kötü</w:t>
      </w:r>
      <w:proofErr w:type="spellEnd"/>
      <w:r w:rsidRPr="003A4F0B">
        <w:t xml:space="preserve"> </w:t>
      </w:r>
      <w:proofErr w:type="spellStart"/>
      <w:r w:rsidRPr="003A4F0B">
        <w:t>amaçlı</w:t>
      </w:r>
      <w:proofErr w:type="spellEnd"/>
      <w:r w:rsidRPr="003A4F0B">
        <w:t xml:space="preserve"> </w:t>
      </w:r>
      <w:proofErr w:type="spellStart"/>
      <w:r w:rsidRPr="003A4F0B">
        <w:t>sorgulara</w:t>
      </w:r>
      <w:proofErr w:type="spellEnd"/>
      <w:r w:rsidRPr="003A4F0B">
        <w:t xml:space="preserve"> (SQL Injection) </w:t>
      </w:r>
      <w:proofErr w:type="spellStart"/>
      <w:r w:rsidRPr="003A4F0B">
        <w:t>karşı</w:t>
      </w:r>
      <w:proofErr w:type="spellEnd"/>
      <w:r w:rsidRPr="003A4F0B">
        <w:t xml:space="preserve"> </w:t>
      </w:r>
      <w:proofErr w:type="spellStart"/>
      <w:r w:rsidRPr="003A4F0B">
        <w:t>güvenlik</w:t>
      </w:r>
      <w:proofErr w:type="spellEnd"/>
      <w:r w:rsidRPr="003A4F0B">
        <w:t xml:space="preserve"> </w:t>
      </w:r>
      <w:proofErr w:type="spellStart"/>
      <w:r w:rsidRPr="003A4F0B">
        <w:t>önlemlerinin</w:t>
      </w:r>
      <w:proofErr w:type="spellEnd"/>
      <w:r w:rsidRPr="003A4F0B">
        <w:t xml:space="preserve"> test </w:t>
      </w:r>
      <w:proofErr w:type="spellStart"/>
      <w:r w:rsidRPr="003A4F0B">
        <w:t>edilmesidir</w:t>
      </w:r>
      <w:proofErr w:type="spellEnd"/>
      <w:r w:rsidRPr="003A4F0B">
        <w:t xml:space="preserve">. </w:t>
      </w:r>
      <w:proofErr w:type="spellStart"/>
      <w:r w:rsidRPr="003A4F0B">
        <w:t>Aynı</w:t>
      </w:r>
      <w:proofErr w:type="spellEnd"/>
      <w:r w:rsidRPr="003A4F0B">
        <w:t xml:space="preserve"> </w:t>
      </w:r>
      <w:proofErr w:type="spellStart"/>
      <w:r w:rsidRPr="003A4F0B">
        <w:t>zamanda</w:t>
      </w:r>
      <w:proofErr w:type="spellEnd"/>
      <w:r w:rsidRPr="003A4F0B">
        <w:t xml:space="preserve">, </w:t>
      </w:r>
      <w:proofErr w:type="spellStart"/>
      <w:r w:rsidRPr="003A4F0B">
        <w:t>kullanıcı</w:t>
      </w:r>
      <w:proofErr w:type="spellEnd"/>
      <w:r w:rsidRPr="003A4F0B">
        <w:t xml:space="preserve"> </w:t>
      </w:r>
      <w:proofErr w:type="spellStart"/>
      <w:r w:rsidRPr="003A4F0B">
        <w:t>aktivitelerinin</w:t>
      </w:r>
      <w:proofErr w:type="spellEnd"/>
      <w:r w:rsidRPr="003A4F0B">
        <w:t xml:space="preserve"> </w:t>
      </w:r>
      <w:proofErr w:type="spellStart"/>
      <w:r w:rsidRPr="003A4F0B">
        <w:t>kaydedilmesi</w:t>
      </w:r>
      <w:proofErr w:type="spellEnd"/>
      <w:r w:rsidRPr="003A4F0B">
        <w:t xml:space="preserve"> </w:t>
      </w:r>
      <w:proofErr w:type="spellStart"/>
      <w:r w:rsidRPr="003A4F0B">
        <w:t>için</w:t>
      </w:r>
      <w:proofErr w:type="spellEnd"/>
      <w:r w:rsidRPr="003A4F0B">
        <w:t xml:space="preserve"> </w:t>
      </w:r>
      <w:proofErr w:type="spellStart"/>
      <w:r w:rsidRPr="003A4F0B">
        <w:t>denetim</w:t>
      </w:r>
      <w:proofErr w:type="spellEnd"/>
      <w:r w:rsidRPr="003A4F0B">
        <w:t xml:space="preserve"> (audit) </w:t>
      </w:r>
      <w:proofErr w:type="spellStart"/>
      <w:r w:rsidRPr="003A4F0B">
        <w:t>mekanizmaları</w:t>
      </w:r>
      <w:proofErr w:type="spellEnd"/>
      <w:r w:rsidRPr="003A4F0B">
        <w:t xml:space="preserve"> </w:t>
      </w:r>
      <w:proofErr w:type="spellStart"/>
      <w:r w:rsidRPr="003A4F0B">
        <w:t>uygulanmıştır</w:t>
      </w:r>
      <w:proofErr w:type="spellEnd"/>
      <w:r w:rsidRPr="003A4F0B">
        <w:t>.</w:t>
      </w:r>
    </w:p>
    <w:p w14:paraId="52ACC85A" w14:textId="77777777" w:rsidR="00F86A1D" w:rsidRDefault="00F86A1D" w:rsidP="003A4F0B"/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58"/>
        <w:gridCol w:w="3433"/>
        <w:gridCol w:w="2844"/>
      </w:tblGrid>
      <w:tr w:rsidR="00F86A1D" w:rsidRPr="00F86A1D" w14:paraId="6AC551DB" w14:textId="77777777" w:rsidTr="00192BC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65030375" w14:textId="77777777" w:rsidR="00F86A1D" w:rsidRPr="00F86A1D" w:rsidRDefault="00F86A1D" w:rsidP="00F86A1D">
            <w:pPr>
              <w:rPr>
                <w:b/>
                <w:bCs/>
              </w:rPr>
            </w:pPr>
            <w:proofErr w:type="spellStart"/>
            <w:r w:rsidRPr="00F86A1D">
              <w:rPr>
                <w:b/>
                <w:bCs/>
              </w:rPr>
              <w:t>Adım</w:t>
            </w:r>
            <w:proofErr w:type="spellEnd"/>
            <w:r w:rsidRPr="00F86A1D">
              <w:rPr>
                <w:b/>
                <w:bCs/>
              </w:rPr>
              <w:t xml:space="preserve"> No</w:t>
            </w:r>
          </w:p>
        </w:tc>
        <w:tc>
          <w:tcPr>
            <w:tcW w:w="0" w:type="auto"/>
            <w:vAlign w:val="center"/>
            <w:hideMark/>
          </w:tcPr>
          <w:p w14:paraId="3FA89584" w14:textId="77777777" w:rsidR="00F86A1D" w:rsidRPr="00F86A1D" w:rsidRDefault="00F86A1D" w:rsidP="00F86A1D">
            <w:pPr>
              <w:rPr>
                <w:b/>
                <w:bCs/>
              </w:rPr>
            </w:pPr>
            <w:proofErr w:type="spellStart"/>
            <w:r w:rsidRPr="00F86A1D">
              <w:rPr>
                <w:b/>
                <w:bCs/>
              </w:rPr>
              <w:t>Aşama</w:t>
            </w:r>
            <w:proofErr w:type="spellEnd"/>
            <w:r w:rsidRPr="00F86A1D">
              <w:rPr>
                <w:b/>
                <w:bCs/>
              </w:rPr>
              <w:t xml:space="preserve"> </w:t>
            </w:r>
            <w:proofErr w:type="spellStart"/>
            <w:r w:rsidRPr="00F86A1D">
              <w:rPr>
                <w:b/>
                <w:bCs/>
              </w:rPr>
              <w:t>Başlığı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7CC604" w14:textId="77777777" w:rsidR="00F86A1D" w:rsidRPr="00F86A1D" w:rsidRDefault="00F86A1D" w:rsidP="00F86A1D">
            <w:pPr>
              <w:rPr>
                <w:b/>
                <w:bCs/>
              </w:rPr>
            </w:pPr>
            <w:proofErr w:type="spellStart"/>
            <w:r w:rsidRPr="00F86A1D">
              <w:rPr>
                <w:b/>
                <w:bCs/>
              </w:rPr>
              <w:t>Konu</w:t>
            </w:r>
            <w:proofErr w:type="spellEnd"/>
          </w:p>
        </w:tc>
      </w:tr>
      <w:tr w:rsidR="00F86A1D" w:rsidRPr="00F86A1D" w14:paraId="37109BEB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EE2268F" w14:textId="77777777" w:rsidR="00F86A1D" w:rsidRPr="00F86A1D" w:rsidRDefault="00F86A1D" w:rsidP="00F86A1D">
            <w:r w:rsidRPr="00F86A1D">
              <w:t>1</w:t>
            </w:r>
          </w:p>
        </w:tc>
        <w:tc>
          <w:tcPr>
            <w:tcW w:w="0" w:type="auto"/>
            <w:vAlign w:val="center"/>
            <w:hideMark/>
          </w:tcPr>
          <w:p w14:paraId="34EE1A49" w14:textId="77777777" w:rsidR="00F86A1D" w:rsidRPr="00F86A1D" w:rsidRDefault="00F86A1D" w:rsidP="00F86A1D">
            <w:proofErr w:type="spellStart"/>
            <w:r w:rsidRPr="00F86A1D">
              <w:t>Kullanıcı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Hesabı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ve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Erişim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Yönetimi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D73304C" w14:textId="77777777" w:rsidR="00F86A1D" w:rsidRPr="00F86A1D" w:rsidRDefault="00F86A1D" w:rsidP="00F86A1D">
            <w:r w:rsidRPr="00F86A1D">
              <w:t>SQL Server &amp; Windows Auth</w:t>
            </w:r>
          </w:p>
        </w:tc>
      </w:tr>
      <w:tr w:rsidR="00F86A1D" w:rsidRPr="00F86A1D" w14:paraId="6B96523D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33A44B7" w14:textId="77777777" w:rsidR="00F86A1D" w:rsidRPr="00F86A1D" w:rsidRDefault="00F86A1D" w:rsidP="00F86A1D">
            <w:r w:rsidRPr="00F86A1D">
              <w:t>2</w:t>
            </w:r>
          </w:p>
        </w:tc>
        <w:tc>
          <w:tcPr>
            <w:tcW w:w="0" w:type="auto"/>
            <w:vAlign w:val="center"/>
            <w:hideMark/>
          </w:tcPr>
          <w:p w14:paraId="3D6AD8C1" w14:textId="77777777" w:rsidR="00F86A1D" w:rsidRPr="00F86A1D" w:rsidRDefault="00F86A1D" w:rsidP="00F86A1D">
            <w:r w:rsidRPr="00F86A1D">
              <w:t xml:space="preserve">Veri </w:t>
            </w:r>
            <w:proofErr w:type="spellStart"/>
            <w:r w:rsidRPr="00F86A1D">
              <w:t>Şifreleme</w:t>
            </w:r>
            <w:proofErr w:type="spellEnd"/>
            <w:r w:rsidRPr="00F86A1D">
              <w:t xml:space="preserve"> (TDE)</w:t>
            </w:r>
          </w:p>
        </w:tc>
        <w:tc>
          <w:tcPr>
            <w:tcW w:w="0" w:type="auto"/>
            <w:vAlign w:val="center"/>
            <w:hideMark/>
          </w:tcPr>
          <w:p w14:paraId="470A2766" w14:textId="77777777" w:rsidR="00F86A1D" w:rsidRPr="00F86A1D" w:rsidRDefault="00F86A1D" w:rsidP="00F86A1D">
            <w:r w:rsidRPr="00F86A1D">
              <w:t>Transparent Data Encryption</w:t>
            </w:r>
          </w:p>
        </w:tc>
      </w:tr>
      <w:tr w:rsidR="00F86A1D" w:rsidRPr="00F86A1D" w14:paraId="16F1E086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0DDD45E" w14:textId="77777777" w:rsidR="00F86A1D" w:rsidRPr="00F86A1D" w:rsidRDefault="00F86A1D" w:rsidP="00F86A1D">
            <w:r w:rsidRPr="00F86A1D">
              <w:t>3</w:t>
            </w:r>
          </w:p>
        </w:tc>
        <w:tc>
          <w:tcPr>
            <w:tcW w:w="0" w:type="auto"/>
            <w:vAlign w:val="center"/>
            <w:hideMark/>
          </w:tcPr>
          <w:p w14:paraId="5928C455" w14:textId="77777777" w:rsidR="00F86A1D" w:rsidRPr="00F86A1D" w:rsidRDefault="00F86A1D" w:rsidP="00F86A1D">
            <w:r w:rsidRPr="00F86A1D">
              <w:t xml:space="preserve">SQL Injection </w:t>
            </w:r>
            <w:proofErr w:type="spellStart"/>
            <w:r w:rsidRPr="00F86A1D">
              <w:t>Saldırısı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Simülasyonu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C00D4D7" w14:textId="77777777" w:rsidR="00F86A1D" w:rsidRPr="00F86A1D" w:rsidRDefault="00F86A1D" w:rsidP="00F86A1D">
            <w:proofErr w:type="spellStart"/>
            <w:r w:rsidRPr="00F86A1D">
              <w:t>Güvenlik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açığı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testi</w:t>
            </w:r>
            <w:proofErr w:type="spellEnd"/>
          </w:p>
        </w:tc>
      </w:tr>
      <w:tr w:rsidR="00F86A1D" w:rsidRPr="00F86A1D" w14:paraId="3414C12D" w14:textId="77777777" w:rsidTr="00192BC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83F32CB" w14:textId="77777777" w:rsidR="00F86A1D" w:rsidRPr="00F86A1D" w:rsidRDefault="00F86A1D" w:rsidP="00F86A1D">
            <w:r w:rsidRPr="00F86A1D">
              <w:t>4</w:t>
            </w:r>
          </w:p>
        </w:tc>
        <w:tc>
          <w:tcPr>
            <w:tcW w:w="0" w:type="auto"/>
            <w:vAlign w:val="center"/>
            <w:hideMark/>
          </w:tcPr>
          <w:p w14:paraId="0B8C85D8" w14:textId="77777777" w:rsidR="00F86A1D" w:rsidRPr="00F86A1D" w:rsidRDefault="00F86A1D" w:rsidP="00F86A1D">
            <w:proofErr w:type="spellStart"/>
            <w:r w:rsidRPr="00F86A1D">
              <w:t>Kullanıcı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Aktivitelerini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İzleme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8F758C2" w14:textId="77777777" w:rsidR="00F86A1D" w:rsidRPr="00F86A1D" w:rsidRDefault="00F86A1D" w:rsidP="00F86A1D">
            <w:r w:rsidRPr="00F86A1D">
              <w:t xml:space="preserve">SQL Server Audit </w:t>
            </w:r>
            <w:proofErr w:type="spellStart"/>
            <w:r w:rsidRPr="00F86A1D">
              <w:t>ile</w:t>
            </w:r>
            <w:proofErr w:type="spellEnd"/>
            <w:r w:rsidRPr="00F86A1D">
              <w:t xml:space="preserve"> </w:t>
            </w:r>
            <w:proofErr w:type="spellStart"/>
            <w:r w:rsidRPr="00F86A1D">
              <w:t>loglama</w:t>
            </w:r>
            <w:proofErr w:type="spellEnd"/>
          </w:p>
        </w:tc>
      </w:tr>
    </w:tbl>
    <w:p w14:paraId="258B3BFC" w14:textId="77777777" w:rsidR="00E825E1" w:rsidRDefault="00E825E1" w:rsidP="003A4F0B"/>
    <w:p w14:paraId="17319871" w14:textId="4A0EB0BB" w:rsidR="00E825E1" w:rsidRDefault="00192BCE" w:rsidP="00A64901">
      <w:pPr>
        <w:pStyle w:val="Balk2"/>
      </w:pPr>
      <w:bookmarkStart w:id="19" w:name="_Toc196315351"/>
      <w:proofErr w:type="spellStart"/>
      <w:r w:rsidRPr="00192BCE">
        <w:t>Aşama</w:t>
      </w:r>
      <w:proofErr w:type="spellEnd"/>
      <w:r w:rsidRPr="00192BCE">
        <w:t xml:space="preserve"> 1 </w:t>
      </w:r>
      <w:r w:rsidR="00E825E1" w:rsidRPr="00192BCE">
        <w:t xml:space="preserve">Amaç: Yeni </w:t>
      </w:r>
      <w:proofErr w:type="spellStart"/>
      <w:r w:rsidR="00E825E1" w:rsidRPr="00192BCE">
        <w:t>kullanıcı</w:t>
      </w:r>
      <w:proofErr w:type="spellEnd"/>
      <w:r w:rsidR="00E825E1" w:rsidRPr="00192BCE">
        <w:t xml:space="preserve"> </w:t>
      </w:r>
      <w:proofErr w:type="spellStart"/>
      <w:r w:rsidR="00E825E1" w:rsidRPr="00192BCE">
        <w:t>oluşturmak</w:t>
      </w:r>
      <w:proofErr w:type="spellEnd"/>
      <w:r w:rsidR="00E825E1" w:rsidRPr="00192BCE">
        <w:t xml:space="preserve"> </w:t>
      </w:r>
      <w:proofErr w:type="spellStart"/>
      <w:r w:rsidR="00E825E1" w:rsidRPr="00192BCE">
        <w:t>ve</w:t>
      </w:r>
      <w:proofErr w:type="spellEnd"/>
      <w:r w:rsidR="00E825E1" w:rsidRPr="00192BCE">
        <w:t xml:space="preserve"> </w:t>
      </w:r>
      <w:proofErr w:type="spellStart"/>
      <w:r w:rsidR="00E825E1" w:rsidRPr="00192BCE">
        <w:t>sadece</w:t>
      </w:r>
      <w:proofErr w:type="spellEnd"/>
      <w:r w:rsidR="00E825E1" w:rsidRPr="00192BCE">
        <w:t xml:space="preserve"> </w:t>
      </w:r>
      <w:proofErr w:type="spellStart"/>
      <w:r w:rsidR="00E825E1" w:rsidRPr="00192BCE">
        <w:t>belirli</w:t>
      </w:r>
      <w:proofErr w:type="spellEnd"/>
      <w:r w:rsidR="00E825E1" w:rsidRPr="00192BCE">
        <w:t xml:space="preserve"> </w:t>
      </w:r>
      <w:proofErr w:type="spellStart"/>
      <w:r w:rsidR="00E825E1" w:rsidRPr="00192BCE">
        <w:t>tablolara</w:t>
      </w:r>
      <w:proofErr w:type="spellEnd"/>
      <w:r w:rsidR="00E825E1" w:rsidRPr="00192BCE">
        <w:t>/</w:t>
      </w:r>
      <w:proofErr w:type="spellStart"/>
      <w:r w:rsidR="00E825E1" w:rsidRPr="00192BCE">
        <w:t>verilere</w:t>
      </w:r>
      <w:proofErr w:type="spellEnd"/>
      <w:r w:rsidR="00E825E1" w:rsidRPr="00192BCE">
        <w:t xml:space="preserve"> </w:t>
      </w:r>
      <w:proofErr w:type="spellStart"/>
      <w:r w:rsidR="00E825E1" w:rsidRPr="00192BCE">
        <w:t>erişmesini</w:t>
      </w:r>
      <w:proofErr w:type="spellEnd"/>
      <w:r w:rsidR="00E825E1" w:rsidRPr="00192BCE">
        <w:t xml:space="preserve"> </w:t>
      </w:r>
      <w:proofErr w:type="spellStart"/>
      <w:r w:rsidR="00E825E1" w:rsidRPr="00192BCE">
        <w:t>sağlamak</w:t>
      </w:r>
      <w:bookmarkEnd w:id="19"/>
      <w:proofErr w:type="spellEnd"/>
    </w:p>
    <w:p w14:paraId="3224ABB2" w14:textId="77777777" w:rsidR="00E825E1" w:rsidRDefault="00E825E1" w:rsidP="00E825E1">
      <w:pPr>
        <w:keepNext/>
      </w:pPr>
      <w:r>
        <w:rPr>
          <w:noProof/>
        </w:rPr>
        <w:drawing>
          <wp:inline distT="0" distB="0" distL="0" distR="0" wp14:anchorId="2E7FEF2B" wp14:editId="3E8DEAA4">
            <wp:extent cx="5471160" cy="2929255"/>
            <wp:effectExtent l="0" t="0" r="0" b="4445"/>
            <wp:docPr id="177224960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A3405" w14:textId="6F3232BE" w:rsidR="00E825E1" w:rsidRDefault="00E825E1" w:rsidP="000F5D7F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13</w:t>
      </w:r>
      <w:r w:rsidR="00BE4D96">
        <w:rPr>
          <w:noProof/>
        </w:rPr>
        <w:fldChar w:fldCharType="end"/>
      </w:r>
      <w:r>
        <w:t xml:space="preserve"> </w:t>
      </w:r>
      <w:r w:rsidRPr="006115C5">
        <w:t xml:space="preserve">Login </w:t>
      </w:r>
      <w:proofErr w:type="spellStart"/>
      <w:r w:rsidRPr="006115C5">
        <w:t>Oluştur</w:t>
      </w:r>
      <w:proofErr w:type="spellEnd"/>
      <w:r w:rsidRPr="006115C5">
        <w:t xml:space="preserve"> (SQL Server </w:t>
      </w:r>
      <w:proofErr w:type="spellStart"/>
      <w:r w:rsidRPr="006115C5">
        <w:t>seviyesi</w:t>
      </w:r>
      <w:proofErr w:type="spellEnd"/>
      <w:r w:rsidRPr="006115C5">
        <w:t>)</w:t>
      </w:r>
    </w:p>
    <w:p w14:paraId="2671773A" w14:textId="77777777" w:rsidR="00E825E1" w:rsidRDefault="00E825E1" w:rsidP="00E825E1">
      <w:pPr>
        <w:keepNext/>
      </w:pPr>
      <w:r>
        <w:rPr>
          <w:noProof/>
        </w:rPr>
        <w:lastRenderedPageBreak/>
        <w:drawing>
          <wp:inline distT="0" distB="0" distL="0" distR="0" wp14:anchorId="61020A86" wp14:editId="2F23821F">
            <wp:extent cx="5471160" cy="2929255"/>
            <wp:effectExtent l="0" t="0" r="0" b="4445"/>
            <wp:docPr id="200158596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7255F" w14:textId="70275348" w:rsidR="00E825E1" w:rsidRDefault="00E825E1" w:rsidP="000F5D7F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14</w:t>
      </w:r>
      <w:r w:rsidR="00BE4D96">
        <w:rPr>
          <w:noProof/>
        </w:rPr>
        <w:fldChar w:fldCharType="end"/>
      </w:r>
      <w:r>
        <w:t xml:space="preserve"> </w:t>
      </w:r>
      <w:proofErr w:type="spellStart"/>
      <w:r w:rsidRPr="00EE6C16">
        <w:t>Login’i</w:t>
      </w:r>
      <w:proofErr w:type="spellEnd"/>
      <w:r w:rsidRPr="00EE6C16">
        <w:t xml:space="preserve"> </w:t>
      </w:r>
      <w:proofErr w:type="spellStart"/>
      <w:r w:rsidRPr="00EE6C16">
        <w:t>TestDB</w:t>
      </w:r>
      <w:proofErr w:type="spellEnd"/>
      <w:r w:rsidRPr="00EE6C16">
        <w:t xml:space="preserve"> </w:t>
      </w:r>
      <w:proofErr w:type="spellStart"/>
      <w:r w:rsidRPr="00EE6C16">
        <w:t>veritabanında</w:t>
      </w:r>
      <w:proofErr w:type="spellEnd"/>
      <w:r w:rsidRPr="00EE6C16">
        <w:t xml:space="preserve"> </w:t>
      </w:r>
      <w:proofErr w:type="spellStart"/>
      <w:r w:rsidRPr="00EE6C16">
        <w:t>kullanıcıya</w:t>
      </w:r>
      <w:proofErr w:type="spellEnd"/>
      <w:r w:rsidRPr="00EE6C16">
        <w:t xml:space="preserve"> </w:t>
      </w:r>
      <w:proofErr w:type="spellStart"/>
      <w:r w:rsidRPr="00EE6C16">
        <w:t>dönüştür</w:t>
      </w:r>
      <w:proofErr w:type="spellEnd"/>
    </w:p>
    <w:p w14:paraId="5C78460E" w14:textId="77777777" w:rsidR="00E825E1" w:rsidRDefault="00E825E1" w:rsidP="00E825E1"/>
    <w:p w14:paraId="48E652E1" w14:textId="77777777" w:rsidR="00E825E1" w:rsidRDefault="00E825E1" w:rsidP="00E825E1"/>
    <w:p w14:paraId="3DDD21DA" w14:textId="77777777" w:rsidR="00E825E1" w:rsidRDefault="00E825E1" w:rsidP="00E825E1">
      <w:pPr>
        <w:keepNext/>
      </w:pPr>
      <w:r>
        <w:rPr>
          <w:noProof/>
        </w:rPr>
        <w:drawing>
          <wp:inline distT="0" distB="0" distL="0" distR="0" wp14:anchorId="35BEAE45" wp14:editId="0A2CA752">
            <wp:extent cx="5471160" cy="2929255"/>
            <wp:effectExtent l="0" t="0" r="0" b="4445"/>
            <wp:docPr id="1919133158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F5802" w14:textId="146CD2E4" w:rsidR="00E825E1" w:rsidRDefault="00E825E1" w:rsidP="000F5D7F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15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Sadece</w:t>
      </w:r>
      <w:proofErr w:type="spellEnd"/>
      <w:r>
        <w:t xml:space="preserve"> </w:t>
      </w:r>
      <w:proofErr w:type="spellStart"/>
      <w:r>
        <w:t>okuma</w:t>
      </w:r>
      <w:proofErr w:type="spellEnd"/>
      <w:r>
        <w:t xml:space="preserve"> </w:t>
      </w:r>
      <w:proofErr w:type="spellStart"/>
      <w:r>
        <w:t>yetkisi</w:t>
      </w:r>
      <w:proofErr w:type="spellEnd"/>
      <w:r>
        <w:t xml:space="preserve"> </w:t>
      </w:r>
      <w:proofErr w:type="spellStart"/>
      <w:r>
        <w:t>verme</w:t>
      </w:r>
      <w:proofErr w:type="spellEnd"/>
    </w:p>
    <w:p w14:paraId="0E89175E" w14:textId="77777777" w:rsidR="00A97A5F" w:rsidRDefault="00A97A5F" w:rsidP="00A97A5F"/>
    <w:p w14:paraId="397E86D4" w14:textId="77777777" w:rsidR="00A97A5F" w:rsidRDefault="00A97A5F" w:rsidP="00A97A5F"/>
    <w:p w14:paraId="218C5A30" w14:textId="22EBBFA9" w:rsidR="00A97A5F" w:rsidRDefault="00A97A5F" w:rsidP="000F5D7F">
      <w:pPr>
        <w:spacing w:line="360" w:lineRule="auto"/>
        <w:ind w:firstLine="720"/>
        <w:jc w:val="both"/>
      </w:pPr>
      <w:r w:rsidRPr="00A97A5F">
        <w:lastRenderedPageBreak/>
        <w:t xml:space="preserve">Bu </w:t>
      </w:r>
      <w:proofErr w:type="spellStart"/>
      <w:r w:rsidRPr="00A97A5F">
        <w:t>adımda</w:t>
      </w:r>
      <w:proofErr w:type="spellEnd"/>
      <w:r w:rsidRPr="00A97A5F">
        <w:t xml:space="preserve">, SQL Server </w:t>
      </w:r>
      <w:proofErr w:type="spellStart"/>
      <w:r w:rsidRPr="00A97A5F">
        <w:t>üzerinde</w:t>
      </w:r>
      <w:proofErr w:type="spellEnd"/>
      <w:r w:rsidRPr="00A97A5F">
        <w:t xml:space="preserve"> `</w:t>
      </w:r>
      <w:proofErr w:type="spellStart"/>
      <w:r w:rsidRPr="00A97A5F">
        <w:t>oyun_kullanicisi</w:t>
      </w:r>
      <w:proofErr w:type="spellEnd"/>
      <w:r w:rsidRPr="00A97A5F">
        <w:t xml:space="preserve">` </w:t>
      </w:r>
      <w:proofErr w:type="spellStart"/>
      <w:r w:rsidRPr="00A97A5F">
        <w:t>adında</w:t>
      </w:r>
      <w:proofErr w:type="spellEnd"/>
      <w:r w:rsidRPr="00A97A5F">
        <w:t xml:space="preserve"> </w:t>
      </w:r>
      <w:proofErr w:type="spellStart"/>
      <w:r w:rsidRPr="00A97A5F">
        <w:t>bir</w:t>
      </w:r>
      <w:proofErr w:type="spellEnd"/>
      <w:r w:rsidRPr="00A97A5F">
        <w:t xml:space="preserve"> </w:t>
      </w:r>
      <w:proofErr w:type="spellStart"/>
      <w:r w:rsidRPr="00A97A5F">
        <w:t>kullanıcı</w:t>
      </w:r>
      <w:proofErr w:type="spellEnd"/>
      <w:r w:rsidRPr="00A97A5F">
        <w:t xml:space="preserve"> </w:t>
      </w:r>
      <w:proofErr w:type="spellStart"/>
      <w:r w:rsidRPr="00A97A5F">
        <w:t>oluşturulmuş</w:t>
      </w:r>
      <w:proofErr w:type="spellEnd"/>
      <w:r w:rsidRPr="00A97A5F">
        <w:t xml:space="preserve"> </w:t>
      </w:r>
      <w:proofErr w:type="spellStart"/>
      <w:r w:rsidRPr="00A97A5F">
        <w:t>ve</w:t>
      </w:r>
      <w:proofErr w:type="spellEnd"/>
      <w:r w:rsidRPr="00A97A5F">
        <w:t xml:space="preserve"> </w:t>
      </w:r>
      <w:proofErr w:type="spellStart"/>
      <w:r w:rsidRPr="00A97A5F">
        <w:t>bu</w:t>
      </w:r>
      <w:proofErr w:type="spellEnd"/>
      <w:r w:rsidRPr="00A97A5F">
        <w:t xml:space="preserve"> </w:t>
      </w:r>
      <w:proofErr w:type="spellStart"/>
      <w:r w:rsidRPr="00A97A5F">
        <w:t>kullanıcıya</w:t>
      </w:r>
      <w:proofErr w:type="spellEnd"/>
      <w:r w:rsidRPr="00A97A5F">
        <w:t xml:space="preserve"> </w:t>
      </w:r>
      <w:proofErr w:type="spellStart"/>
      <w:r w:rsidRPr="00A97A5F">
        <w:t>sadece</w:t>
      </w:r>
      <w:proofErr w:type="spellEnd"/>
      <w:r w:rsidRPr="00A97A5F">
        <w:t xml:space="preserve"> </w:t>
      </w:r>
      <w:proofErr w:type="spellStart"/>
      <w:r w:rsidRPr="00A97A5F">
        <w:t>veri</w:t>
      </w:r>
      <w:proofErr w:type="spellEnd"/>
      <w:r w:rsidRPr="00A97A5F">
        <w:t xml:space="preserve"> </w:t>
      </w:r>
      <w:proofErr w:type="spellStart"/>
      <w:r w:rsidRPr="00A97A5F">
        <w:t>okuma</w:t>
      </w:r>
      <w:proofErr w:type="spellEnd"/>
      <w:r w:rsidRPr="00A97A5F">
        <w:t xml:space="preserve"> </w:t>
      </w:r>
      <w:proofErr w:type="spellStart"/>
      <w:r w:rsidRPr="00A97A5F">
        <w:t>yetkisi</w:t>
      </w:r>
      <w:proofErr w:type="spellEnd"/>
      <w:r w:rsidRPr="00A97A5F">
        <w:t xml:space="preserve"> </w:t>
      </w:r>
      <w:proofErr w:type="spellStart"/>
      <w:r w:rsidRPr="00A97A5F">
        <w:t>verilmiştir</w:t>
      </w:r>
      <w:proofErr w:type="spellEnd"/>
      <w:r w:rsidRPr="00A97A5F">
        <w:t xml:space="preserve">. </w:t>
      </w:r>
      <w:proofErr w:type="spellStart"/>
      <w:r w:rsidRPr="00A97A5F">
        <w:t>Kullanıcının</w:t>
      </w:r>
      <w:proofErr w:type="spellEnd"/>
      <w:r w:rsidRPr="00A97A5F">
        <w:t xml:space="preserve"> </w:t>
      </w:r>
      <w:proofErr w:type="spellStart"/>
      <w:r w:rsidRPr="00A97A5F">
        <w:t>veritabanı</w:t>
      </w:r>
      <w:proofErr w:type="spellEnd"/>
      <w:r w:rsidRPr="00A97A5F">
        <w:t xml:space="preserve"> </w:t>
      </w:r>
      <w:proofErr w:type="spellStart"/>
      <w:r w:rsidRPr="00A97A5F">
        <w:t>üzerinde</w:t>
      </w:r>
      <w:proofErr w:type="spellEnd"/>
      <w:r w:rsidRPr="00A97A5F">
        <w:t xml:space="preserve"> </w:t>
      </w:r>
      <w:proofErr w:type="spellStart"/>
      <w:r w:rsidRPr="00A97A5F">
        <w:t>izinsiz</w:t>
      </w:r>
      <w:proofErr w:type="spellEnd"/>
      <w:r w:rsidRPr="00A97A5F">
        <w:t xml:space="preserve"> </w:t>
      </w:r>
      <w:proofErr w:type="spellStart"/>
      <w:r w:rsidRPr="00A97A5F">
        <w:t>silme</w:t>
      </w:r>
      <w:proofErr w:type="spellEnd"/>
      <w:r w:rsidRPr="00A97A5F">
        <w:t xml:space="preserve"> </w:t>
      </w:r>
      <w:proofErr w:type="spellStart"/>
      <w:r w:rsidRPr="00A97A5F">
        <w:t>ve</w:t>
      </w:r>
      <w:proofErr w:type="spellEnd"/>
      <w:r w:rsidRPr="00A97A5F">
        <w:t xml:space="preserve"> </w:t>
      </w:r>
      <w:proofErr w:type="spellStart"/>
      <w:r w:rsidRPr="00A97A5F">
        <w:t>yazma</w:t>
      </w:r>
      <w:proofErr w:type="spellEnd"/>
      <w:r w:rsidRPr="00A97A5F">
        <w:t xml:space="preserve"> </w:t>
      </w:r>
      <w:proofErr w:type="spellStart"/>
      <w:r w:rsidRPr="00A97A5F">
        <w:t>işlemleri</w:t>
      </w:r>
      <w:proofErr w:type="spellEnd"/>
      <w:r w:rsidRPr="00A97A5F">
        <w:t xml:space="preserve"> </w:t>
      </w:r>
      <w:proofErr w:type="spellStart"/>
      <w:r w:rsidRPr="00A97A5F">
        <w:t>yapamayacağı</w:t>
      </w:r>
      <w:proofErr w:type="spellEnd"/>
      <w:r w:rsidRPr="00A97A5F">
        <w:t xml:space="preserve"> test </w:t>
      </w:r>
      <w:proofErr w:type="spellStart"/>
      <w:r w:rsidRPr="00A97A5F">
        <w:t>edilmiştir</w:t>
      </w:r>
      <w:proofErr w:type="spellEnd"/>
      <w:r w:rsidRPr="00A97A5F">
        <w:t xml:space="preserve">. </w:t>
      </w:r>
      <w:proofErr w:type="spellStart"/>
      <w:r w:rsidRPr="00A97A5F">
        <w:t>Böylece</w:t>
      </w:r>
      <w:proofErr w:type="spellEnd"/>
      <w:r w:rsidRPr="00A97A5F">
        <w:t xml:space="preserve"> </w:t>
      </w:r>
      <w:proofErr w:type="spellStart"/>
      <w:r w:rsidRPr="00A97A5F">
        <w:t>temel</w:t>
      </w:r>
      <w:proofErr w:type="spellEnd"/>
      <w:r w:rsidRPr="00A97A5F">
        <w:t xml:space="preserve"> </w:t>
      </w:r>
      <w:proofErr w:type="spellStart"/>
      <w:r w:rsidRPr="00A97A5F">
        <w:t>erişim</w:t>
      </w:r>
      <w:proofErr w:type="spellEnd"/>
      <w:r w:rsidRPr="00A97A5F">
        <w:t xml:space="preserve"> </w:t>
      </w:r>
      <w:proofErr w:type="spellStart"/>
      <w:r w:rsidRPr="00A97A5F">
        <w:t>kontrolü</w:t>
      </w:r>
      <w:proofErr w:type="spellEnd"/>
      <w:r w:rsidRPr="00A97A5F">
        <w:t xml:space="preserve"> </w:t>
      </w:r>
      <w:proofErr w:type="spellStart"/>
      <w:r w:rsidRPr="00A97A5F">
        <w:t>sağlanmıştır</w:t>
      </w:r>
      <w:proofErr w:type="spellEnd"/>
      <w:r w:rsidRPr="00A97A5F">
        <w:t>.</w:t>
      </w:r>
    </w:p>
    <w:p w14:paraId="14C4E446" w14:textId="77777777" w:rsidR="00A97A5F" w:rsidRDefault="00A97A5F" w:rsidP="00A97A5F"/>
    <w:p w14:paraId="3C6A1EFC" w14:textId="45EB316A" w:rsidR="009A4353" w:rsidRPr="009A4353" w:rsidRDefault="009A4353" w:rsidP="000F5D7F">
      <w:pPr>
        <w:spacing w:line="360" w:lineRule="auto"/>
        <w:rPr>
          <w:b/>
          <w:bCs/>
        </w:rPr>
      </w:pPr>
      <w:bookmarkStart w:id="20" w:name="_Toc196315352"/>
      <w:proofErr w:type="spellStart"/>
      <w:r w:rsidRPr="009A4353">
        <w:rPr>
          <w:rStyle w:val="Balk2Char"/>
        </w:rPr>
        <w:t>A</w:t>
      </w:r>
      <w:r w:rsidR="000F5D7F">
        <w:rPr>
          <w:rStyle w:val="Balk2Char"/>
        </w:rPr>
        <w:t>şama</w:t>
      </w:r>
      <w:proofErr w:type="spellEnd"/>
      <w:r w:rsidR="000F5D7F">
        <w:rPr>
          <w:rStyle w:val="Balk2Char"/>
        </w:rPr>
        <w:t xml:space="preserve"> </w:t>
      </w:r>
      <w:r w:rsidRPr="009A4353">
        <w:rPr>
          <w:rStyle w:val="Balk2Char"/>
        </w:rPr>
        <w:t xml:space="preserve">2: Veri </w:t>
      </w:r>
      <w:proofErr w:type="spellStart"/>
      <w:r w:rsidRPr="009A4353">
        <w:rPr>
          <w:rStyle w:val="Balk2Char"/>
        </w:rPr>
        <w:t>Şifreleme</w:t>
      </w:r>
      <w:proofErr w:type="spellEnd"/>
      <w:r w:rsidRPr="009A4353">
        <w:rPr>
          <w:rStyle w:val="Balk2Char"/>
        </w:rPr>
        <w:t xml:space="preserve"> – TDE (Transparent Data Encryption</w:t>
      </w:r>
      <w:bookmarkEnd w:id="20"/>
      <w:r w:rsidRPr="009A4353">
        <w:rPr>
          <w:b/>
          <w:bCs/>
        </w:rPr>
        <w:t>)</w:t>
      </w:r>
    </w:p>
    <w:p w14:paraId="4E338D6D" w14:textId="77777777" w:rsidR="009A4353" w:rsidRPr="009A4353" w:rsidRDefault="009A4353" w:rsidP="000F5D7F">
      <w:pPr>
        <w:spacing w:line="360" w:lineRule="auto"/>
        <w:jc w:val="both"/>
      </w:pPr>
      <w:r w:rsidRPr="009A4353">
        <w:rPr>
          <w:rFonts w:ascii="Segoe UI Emoji" w:hAnsi="Segoe UI Emoji" w:cs="Segoe UI Emoji"/>
        </w:rPr>
        <w:t>🎯</w:t>
      </w:r>
      <w:r w:rsidRPr="009A4353">
        <w:t xml:space="preserve"> </w:t>
      </w:r>
      <w:r w:rsidRPr="000F5D7F">
        <w:rPr>
          <w:b/>
          <w:bCs/>
          <w:i/>
          <w:iCs/>
        </w:rPr>
        <w:t>Amaç:</w:t>
      </w:r>
      <w:r w:rsidRPr="009A4353">
        <w:t xml:space="preserve"> </w:t>
      </w:r>
      <w:proofErr w:type="spellStart"/>
      <w:r w:rsidRPr="009A4353">
        <w:t>Veritabanındaki</w:t>
      </w:r>
      <w:proofErr w:type="spellEnd"/>
      <w:r w:rsidRPr="009A4353">
        <w:t xml:space="preserve"> </w:t>
      </w:r>
      <w:proofErr w:type="spellStart"/>
      <w:r w:rsidRPr="009A4353">
        <w:t>verilerin</w:t>
      </w:r>
      <w:proofErr w:type="spellEnd"/>
      <w:r w:rsidRPr="009A4353">
        <w:t xml:space="preserve"> disk </w:t>
      </w:r>
      <w:proofErr w:type="spellStart"/>
      <w:r w:rsidRPr="009A4353">
        <w:t>seviyesinde</w:t>
      </w:r>
      <w:proofErr w:type="spellEnd"/>
      <w:r w:rsidRPr="009A4353">
        <w:t xml:space="preserve"> </w:t>
      </w:r>
      <w:proofErr w:type="spellStart"/>
      <w:r w:rsidRPr="009A4353">
        <w:t>şifrelenmesini</w:t>
      </w:r>
      <w:proofErr w:type="spellEnd"/>
      <w:r w:rsidRPr="009A4353">
        <w:t xml:space="preserve"> </w:t>
      </w:r>
      <w:proofErr w:type="spellStart"/>
      <w:r w:rsidRPr="009A4353">
        <w:t>sağlamak</w:t>
      </w:r>
      <w:proofErr w:type="spellEnd"/>
      <w:r w:rsidRPr="009A4353">
        <w:t xml:space="preserve">. </w:t>
      </w:r>
      <w:proofErr w:type="spellStart"/>
      <w:r w:rsidRPr="009A4353">
        <w:t>Böylece</w:t>
      </w:r>
      <w:proofErr w:type="spellEnd"/>
      <w:r w:rsidRPr="009A4353">
        <w:t xml:space="preserve"> </w:t>
      </w:r>
      <w:proofErr w:type="spellStart"/>
      <w:r w:rsidRPr="009A4353">
        <w:t>yetkisiz</w:t>
      </w:r>
      <w:proofErr w:type="spellEnd"/>
      <w:r w:rsidRPr="009A4353">
        <w:t xml:space="preserve"> </w:t>
      </w:r>
      <w:proofErr w:type="spellStart"/>
      <w:r w:rsidRPr="009A4353">
        <w:t>biri</w:t>
      </w:r>
      <w:proofErr w:type="spellEnd"/>
      <w:r w:rsidRPr="009A4353">
        <w:t xml:space="preserve"> .</w:t>
      </w:r>
      <w:proofErr w:type="spellStart"/>
      <w:r w:rsidRPr="009A4353">
        <w:t>mdf</w:t>
      </w:r>
      <w:proofErr w:type="spellEnd"/>
      <w:r w:rsidRPr="009A4353">
        <w:t xml:space="preserve"> </w:t>
      </w:r>
      <w:proofErr w:type="spellStart"/>
      <w:r w:rsidRPr="009A4353">
        <w:t>veya</w:t>
      </w:r>
      <w:proofErr w:type="spellEnd"/>
      <w:r w:rsidRPr="009A4353">
        <w:t xml:space="preserve"> .</w:t>
      </w:r>
      <w:proofErr w:type="spellStart"/>
      <w:r w:rsidRPr="009A4353">
        <w:t>bak</w:t>
      </w:r>
      <w:proofErr w:type="spellEnd"/>
      <w:r w:rsidRPr="009A4353">
        <w:t xml:space="preserve"> </w:t>
      </w:r>
      <w:proofErr w:type="spellStart"/>
      <w:r w:rsidRPr="009A4353">
        <w:t>dosyasını</w:t>
      </w:r>
      <w:proofErr w:type="spellEnd"/>
      <w:r w:rsidRPr="009A4353">
        <w:t xml:space="preserve"> </w:t>
      </w:r>
      <w:proofErr w:type="spellStart"/>
      <w:r w:rsidRPr="009A4353">
        <w:t>ele</w:t>
      </w:r>
      <w:proofErr w:type="spellEnd"/>
      <w:r w:rsidRPr="009A4353">
        <w:t xml:space="preserve"> </w:t>
      </w:r>
      <w:proofErr w:type="spellStart"/>
      <w:r w:rsidRPr="009A4353">
        <w:t>geçirse</w:t>
      </w:r>
      <w:proofErr w:type="spellEnd"/>
      <w:r w:rsidRPr="009A4353">
        <w:t xml:space="preserve"> bile </w:t>
      </w:r>
      <w:proofErr w:type="spellStart"/>
      <w:r w:rsidRPr="009A4353">
        <w:t>içeriği</w:t>
      </w:r>
      <w:proofErr w:type="spellEnd"/>
      <w:r w:rsidRPr="009A4353">
        <w:t xml:space="preserve"> </w:t>
      </w:r>
      <w:proofErr w:type="spellStart"/>
      <w:r w:rsidRPr="009A4353">
        <w:t>okuyamaz</w:t>
      </w:r>
      <w:proofErr w:type="spellEnd"/>
      <w:r w:rsidRPr="009A4353">
        <w:t>.</w:t>
      </w:r>
    </w:p>
    <w:p w14:paraId="4E00850A" w14:textId="77777777" w:rsidR="00F462E3" w:rsidRDefault="00F462E3" w:rsidP="00F462E3">
      <w:pPr>
        <w:keepNext/>
      </w:pPr>
      <w:r>
        <w:rPr>
          <w:noProof/>
        </w:rPr>
        <w:drawing>
          <wp:inline distT="0" distB="0" distL="0" distR="0" wp14:anchorId="4F8CB255" wp14:editId="23E644F2">
            <wp:extent cx="5471160" cy="2929255"/>
            <wp:effectExtent l="0" t="0" r="0" b="4445"/>
            <wp:docPr id="748760210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FFAAE" w14:textId="3D0397F2" w:rsidR="009A4353" w:rsidRDefault="00F462E3" w:rsidP="000F5D7F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16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Sunucu</w:t>
      </w:r>
      <w:proofErr w:type="spellEnd"/>
      <w:r>
        <w:t xml:space="preserve"> ana </w:t>
      </w:r>
      <w:proofErr w:type="spellStart"/>
      <w:r>
        <w:t>anahtarı</w:t>
      </w:r>
      <w:proofErr w:type="spellEnd"/>
      <w:r>
        <w:t xml:space="preserve"> </w:t>
      </w:r>
      <w:proofErr w:type="spellStart"/>
      <w:r>
        <w:t>olusturma</w:t>
      </w:r>
      <w:proofErr w:type="spellEnd"/>
    </w:p>
    <w:p w14:paraId="41229CD6" w14:textId="77777777" w:rsidR="00F462E3" w:rsidRDefault="00F462E3" w:rsidP="00F462E3">
      <w:pPr>
        <w:keepNext/>
      </w:pPr>
      <w:r>
        <w:rPr>
          <w:noProof/>
        </w:rPr>
        <w:lastRenderedPageBreak/>
        <w:drawing>
          <wp:inline distT="0" distB="0" distL="0" distR="0" wp14:anchorId="070995F7" wp14:editId="7543A1E7">
            <wp:extent cx="5471160" cy="2929255"/>
            <wp:effectExtent l="0" t="0" r="0" b="4445"/>
            <wp:docPr id="1547925604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1CF4" w14:textId="4D07A5CD" w:rsidR="000F5D7F" w:rsidRDefault="00F462E3" w:rsidP="000F5D7F">
      <w:pPr>
        <w:pStyle w:val="ResimYazs"/>
        <w:keepNext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17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tde</w:t>
      </w:r>
      <w:proofErr w:type="spellEnd"/>
      <w:r>
        <w:t xml:space="preserve"> </w:t>
      </w:r>
      <w:proofErr w:type="spellStart"/>
      <w:r>
        <w:t>sertifika</w:t>
      </w:r>
      <w:proofErr w:type="spellEnd"/>
      <w:r>
        <w:t xml:space="preserve"> </w:t>
      </w:r>
      <w:proofErr w:type="spellStart"/>
      <w:r>
        <w:t>oluşturma</w:t>
      </w:r>
      <w:proofErr w:type="spellEnd"/>
    </w:p>
    <w:p w14:paraId="54E57FB3" w14:textId="77777777" w:rsidR="000D0740" w:rsidRDefault="000D0740" w:rsidP="000D0740"/>
    <w:p w14:paraId="370A272E" w14:textId="77777777" w:rsidR="000D0740" w:rsidRPr="000D0740" w:rsidRDefault="000D0740" w:rsidP="000D0740"/>
    <w:p w14:paraId="6F5440F2" w14:textId="636A0246" w:rsidR="00F462E3" w:rsidRDefault="00F462E3" w:rsidP="000F5D7F">
      <w:pPr>
        <w:pStyle w:val="ResimYazs"/>
        <w:keepNext/>
        <w:jc w:val="center"/>
      </w:pPr>
      <w:r>
        <w:rPr>
          <w:noProof/>
        </w:rPr>
        <w:drawing>
          <wp:inline distT="0" distB="0" distL="0" distR="0" wp14:anchorId="1FFEED3B" wp14:editId="20AEFDFC">
            <wp:extent cx="5471160" cy="2929255"/>
            <wp:effectExtent l="0" t="0" r="0" b="4445"/>
            <wp:docPr id="55352037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D89F" w14:textId="50C2AB00" w:rsidR="00F462E3" w:rsidRDefault="00F462E3" w:rsidP="000F5D7F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18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Şifreleme</w:t>
      </w:r>
      <w:proofErr w:type="spellEnd"/>
      <w:r>
        <w:t xml:space="preserve">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veritabanı</w:t>
      </w:r>
      <w:proofErr w:type="spellEnd"/>
      <w:r>
        <w:t xml:space="preserve"> </w:t>
      </w:r>
      <w:proofErr w:type="spellStart"/>
      <w:r>
        <w:t>anahtarı</w:t>
      </w:r>
      <w:proofErr w:type="spellEnd"/>
    </w:p>
    <w:p w14:paraId="0FC08D87" w14:textId="77777777" w:rsidR="00F462E3" w:rsidRDefault="00F462E3" w:rsidP="00F462E3"/>
    <w:p w14:paraId="11E9B40B" w14:textId="77777777" w:rsidR="00F462E3" w:rsidRDefault="00F462E3" w:rsidP="00F462E3"/>
    <w:p w14:paraId="18CC9798" w14:textId="77777777" w:rsidR="00F462E3" w:rsidRDefault="00F462E3" w:rsidP="00F462E3"/>
    <w:p w14:paraId="660C42D0" w14:textId="77777777" w:rsidR="00F462E3" w:rsidRDefault="00F462E3" w:rsidP="00F462E3">
      <w:pPr>
        <w:keepNext/>
      </w:pPr>
      <w:r>
        <w:rPr>
          <w:noProof/>
        </w:rPr>
        <w:lastRenderedPageBreak/>
        <w:drawing>
          <wp:inline distT="0" distB="0" distL="0" distR="0" wp14:anchorId="1D220865" wp14:editId="2A3E2164">
            <wp:extent cx="5471160" cy="2929255"/>
            <wp:effectExtent l="0" t="0" r="0" b="4445"/>
            <wp:docPr id="774212444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A1622" w14:textId="7BD5AC34" w:rsidR="00A64901" w:rsidRDefault="00F462E3" w:rsidP="00A64901">
      <w:pPr>
        <w:pStyle w:val="ResimYazs"/>
        <w:keepNext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19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Şifrelemeyi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 </w:t>
      </w:r>
      <w:proofErr w:type="spellStart"/>
      <w:r>
        <w:t>etme</w:t>
      </w:r>
      <w:proofErr w:type="spellEnd"/>
    </w:p>
    <w:p w14:paraId="2C237078" w14:textId="77777777" w:rsidR="000D0740" w:rsidRDefault="000D0740" w:rsidP="000D0740"/>
    <w:p w14:paraId="66FC6CD4" w14:textId="77777777" w:rsidR="000D0740" w:rsidRPr="000D0740" w:rsidRDefault="000D0740" w:rsidP="000D0740"/>
    <w:p w14:paraId="567679CD" w14:textId="01B01609" w:rsidR="00FC5D13" w:rsidRDefault="00FC5D13" w:rsidP="00A64901">
      <w:pPr>
        <w:pStyle w:val="ResimYazs"/>
        <w:keepNext/>
        <w:jc w:val="center"/>
      </w:pPr>
      <w:r>
        <w:rPr>
          <w:noProof/>
        </w:rPr>
        <w:drawing>
          <wp:inline distT="0" distB="0" distL="0" distR="0" wp14:anchorId="248404F6" wp14:editId="26B13D73">
            <wp:extent cx="5471160" cy="2929255"/>
            <wp:effectExtent l="0" t="0" r="0" b="4445"/>
            <wp:docPr id="245198903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86B5" w14:textId="17D5DE34" w:rsidR="00F462E3" w:rsidRDefault="00FC5D13" w:rsidP="00A64901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20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Şifreleme</w:t>
      </w:r>
      <w:proofErr w:type="spellEnd"/>
      <w:r>
        <w:t xml:space="preserve"> durum</w:t>
      </w:r>
    </w:p>
    <w:p w14:paraId="2362516D" w14:textId="77777777" w:rsidR="00FC5D13" w:rsidRDefault="00FC5D13" w:rsidP="00FC5D13"/>
    <w:p w14:paraId="120D1BC6" w14:textId="77777777" w:rsidR="00FC5D13" w:rsidRDefault="00FC5D13" w:rsidP="00FC5D13"/>
    <w:p w14:paraId="02DE793A" w14:textId="77777777" w:rsidR="00FC5D13" w:rsidRDefault="00FC5D13" w:rsidP="00FC5D13"/>
    <w:p w14:paraId="6542A739" w14:textId="2E458625" w:rsidR="00FC5D13" w:rsidRDefault="00FC5D13" w:rsidP="00A64901">
      <w:pPr>
        <w:spacing w:line="360" w:lineRule="auto"/>
        <w:ind w:firstLine="720"/>
        <w:jc w:val="both"/>
      </w:pPr>
      <w:r w:rsidRPr="00FC5D13">
        <w:lastRenderedPageBreak/>
        <w:t xml:space="preserve">Bu </w:t>
      </w:r>
      <w:proofErr w:type="spellStart"/>
      <w:r w:rsidRPr="00FC5D13">
        <w:t>adımda</w:t>
      </w:r>
      <w:proofErr w:type="spellEnd"/>
      <w:r w:rsidRPr="00FC5D13">
        <w:t xml:space="preserve"> SQL Server </w:t>
      </w:r>
      <w:proofErr w:type="spellStart"/>
      <w:r w:rsidRPr="00FC5D13">
        <w:t>üzerinde</w:t>
      </w:r>
      <w:proofErr w:type="spellEnd"/>
      <w:r w:rsidRPr="00FC5D13">
        <w:t xml:space="preserve"> Transparent Data Encryption (TDE) </w:t>
      </w:r>
      <w:proofErr w:type="spellStart"/>
      <w:r w:rsidRPr="00FC5D13">
        <w:t>özelliği</w:t>
      </w:r>
      <w:proofErr w:type="spellEnd"/>
      <w:r w:rsidRPr="00FC5D13">
        <w:t xml:space="preserve"> </w:t>
      </w:r>
      <w:proofErr w:type="spellStart"/>
      <w:r w:rsidRPr="00FC5D13">
        <w:t>etkinleştirilmiştir</w:t>
      </w:r>
      <w:proofErr w:type="spellEnd"/>
      <w:r w:rsidRPr="00FC5D13">
        <w:t xml:space="preserve">. </w:t>
      </w:r>
      <w:proofErr w:type="spellStart"/>
      <w:r w:rsidRPr="00FC5D13">
        <w:t>Gerekli</w:t>
      </w:r>
      <w:proofErr w:type="spellEnd"/>
      <w:r w:rsidRPr="00FC5D13">
        <w:t xml:space="preserve"> </w:t>
      </w:r>
      <w:proofErr w:type="spellStart"/>
      <w:r w:rsidRPr="00FC5D13">
        <w:t>anahtar</w:t>
      </w:r>
      <w:proofErr w:type="spellEnd"/>
      <w:r w:rsidRPr="00FC5D13">
        <w:t xml:space="preserve"> </w:t>
      </w:r>
      <w:proofErr w:type="spellStart"/>
      <w:r w:rsidRPr="00FC5D13">
        <w:t>ve</w:t>
      </w:r>
      <w:proofErr w:type="spellEnd"/>
      <w:r w:rsidRPr="00FC5D13">
        <w:t xml:space="preserve"> </w:t>
      </w:r>
      <w:proofErr w:type="spellStart"/>
      <w:r w:rsidRPr="00FC5D13">
        <w:t>sertifikalar</w:t>
      </w:r>
      <w:proofErr w:type="spellEnd"/>
      <w:r w:rsidRPr="00FC5D13">
        <w:t xml:space="preserve"> </w:t>
      </w:r>
      <w:proofErr w:type="spellStart"/>
      <w:r w:rsidRPr="00FC5D13">
        <w:t>oluşturularak</w:t>
      </w:r>
      <w:proofErr w:type="spellEnd"/>
      <w:r w:rsidRPr="00FC5D13">
        <w:t xml:space="preserve"> `</w:t>
      </w:r>
      <w:proofErr w:type="spellStart"/>
      <w:r w:rsidRPr="00FC5D13">
        <w:t>TestDB</w:t>
      </w:r>
      <w:proofErr w:type="spellEnd"/>
      <w:r w:rsidRPr="00FC5D13">
        <w:t xml:space="preserve">` </w:t>
      </w:r>
      <w:proofErr w:type="spellStart"/>
      <w:r w:rsidRPr="00FC5D13">
        <w:t>veritabanı</w:t>
      </w:r>
      <w:proofErr w:type="spellEnd"/>
      <w:r w:rsidRPr="00FC5D13">
        <w:t xml:space="preserve"> disk </w:t>
      </w:r>
      <w:proofErr w:type="spellStart"/>
      <w:r w:rsidRPr="00FC5D13">
        <w:t>seviyesinde</w:t>
      </w:r>
      <w:proofErr w:type="spellEnd"/>
      <w:r w:rsidRPr="00FC5D13">
        <w:t xml:space="preserve"> </w:t>
      </w:r>
      <w:proofErr w:type="spellStart"/>
      <w:r w:rsidRPr="00FC5D13">
        <w:t>şifrelenmiştir</w:t>
      </w:r>
      <w:proofErr w:type="spellEnd"/>
      <w:r w:rsidRPr="00FC5D13">
        <w:t xml:space="preserve">. Bu </w:t>
      </w:r>
      <w:proofErr w:type="spellStart"/>
      <w:r w:rsidRPr="00FC5D13">
        <w:t>işlem</w:t>
      </w:r>
      <w:proofErr w:type="spellEnd"/>
      <w:r w:rsidRPr="00FC5D13">
        <w:t xml:space="preserve">, </w:t>
      </w:r>
      <w:proofErr w:type="spellStart"/>
      <w:r w:rsidRPr="00FC5D13">
        <w:t>yedek</w:t>
      </w:r>
      <w:proofErr w:type="spellEnd"/>
      <w:r w:rsidRPr="00FC5D13">
        <w:t xml:space="preserve"> </w:t>
      </w:r>
      <w:proofErr w:type="spellStart"/>
      <w:r w:rsidRPr="00FC5D13">
        <w:t>dosyaların</w:t>
      </w:r>
      <w:proofErr w:type="spellEnd"/>
      <w:r w:rsidRPr="00FC5D13">
        <w:t xml:space="preserve"> </w:t>
      </w:r>
      <w:proofErr w:type="spellStart"/>
      <w:r w:rsidRPr="00FC5D13">
        <w:t>ya</w:t>
      </w:r>
      <w:proofErr w:type="spellEnd"/>
      <w:r w:rsidRPr="00FC5D13">
        <w:t xml:space="preserve"> da </w:t>
      </w:r>
      <w:proofErr w:type="spellStart"/>
      <w:r w:rsidRPr="00FC5D13">
        <w:t>fiziksel</w:t>
      </w:r>
      <w:proofErr w:type="spellEnd"/>
      <w:r w:rsidRPr="00FC5D13">
        <w:t xml:space="preserve"> </w:t>
      </w:r>
      <w:proofErr w:type="spellStart"/>
      <w:r w:rsidRPr="00FC5D13">
        <w:t>veri</w:t>
      </w:r>
      <w:proofErr w:type="spellEnd"/>
      <w:r w:rsidRPr="00FC5D13">
        <w:t xml:space="preserve"> </w:t>
      </w:r>
      <w:proofErr w:type="spellStart"/>
      <w:r w:rsidRPr="00FC5D13">
        <w:t>dosyalarının</w:t>
      </w:r>
      <w:proofErr w:type="spellEnd"/>
      <w:r w:rsidRPr="00FC5D13">
        <w:t xml:space="preserve"> </w:t>
      </w:r>
      <w:proofErr w:type="spellStart"/>
      <w:r w:rsidRPr="00FC5D13">
        <w:t>çalınması</w:t>
      </w:r>
      <w:proofErr w:type="spellEnd"/>
      <w:r w:rsidRPr="00FC5D13">
        <w:t xml:space="preserve"> </w:t>
      </w:r>
      <w:proofErr w:type="spellStart"/>
      <w:r w:rsidRPr="00FC5D13">
        <w:t>durumunda</w:t>
      </w:r>
      <w:proofErr w:type="spellEnd"/>
      <w:r w:rsidRPr="00FC5D13">
        <w:t xml:space="preserve"> </w:t>
      </w:r>
      <w:proofErr w:type="spellStart"/>
      <w:r w:rsidRPr="00FC5D13">
        <w:t>içeriğin</w:t>
      </w:r>
      <w:proofErr w:type="spellEnd"/>
      <w:r w:rsidRPr="00FC5D13">
        <w:t xml:space="preserve"> </w:t>
      </w:r>
      <w:proofErr w:type="spellStart"/>
      <w:r w:rsidRPr="00FC5D13">
        <w:t>okunmasını</w:t>
      </w:r>
      <w:proofErr w:type="spellEnd"/>
      <w:r w:rsidRPr="00FC5D13">
        <w:t xml:space="preserve"> </w:t>
      </w:r>
      <w:proofErr w:type="spellStart"/>
      <w:r w:rsidRPr="00FC5D13">
        <w:t>engeller</w:t>
      </w:r>
      <w:proofErr w:type="spellEnd"/>
      <w:r w:rsidRPr="00FC5D13">
        <w:t>.</w:t>
      </w:r>
    </w:p>
    <w:p w14:paraId="30335F49" w14:textId="77777777" w:rsidR="00A55656" w:rsidRDefault="00A55656" w:rsidP="00FC5D13"/>
    <w:p w14:paraId="22F9A081" w14:textId="7EDA13DB" w:rsidR="00A55656" w:rsidRPr="00A55656" w:rsidRDefault="00A55656" w:rsidP="00A64901">
      <w:pPr>
        <w:pStyle w:val="Balk2"/>
        <w:spacing w:line="360" w:lineRule="auto"/>
      </w:pPr>
      <w:bookmarkStart w:id="21" w:name="_Toc196315353"/>
      <w:proofErr w:type="spellStart"/>
      <w:r w:rsidRPr="00A55656">
        <w:t>A</w:t>
      </w:r>
      <w:r w:rsidR="00A64901">
        <w:t>şama</w:t>
      </w:r>
      <w:proofErr w:type="spellEnd"/>
      <w:r w:rsidRPr="00A55656">
        <w:t xml:space="preserve"> 3: SQL Injection </w:t>
      </w:r>
      <w:proofErr w:type="spellStart"/>
      <w:r w:rsidRPr="00A55656">
        <w:t>Testleri</w:t>
      </w:r>
      <w:proofErr w:type="spellEnd"/>
      <w:r w:rsidRPr="00A55656">
        <w:t xml:space="preserve"> – </w:t>
      </w:r>
      <w:proofErr w:type="spellStart"/>
      <w:r w:rsidRPr="00A55656">
        <w:t>Güvenlik</w:t>
      </w:r>
      <w:proofErr w:type="spellEnd"/>
      <w:r w:rsidRPr="00A55656">
        <w:t xml:space="preserve"> </w:t>
      </w:r>
      <w:proofErr w:type="spellStart"/>
      <w:r w:rsidRPr="00A55656">
        <w:t>Açıklarını</w:t>
      </w:r>
      <w:proofErr w:type="spellEnd"/>
      <w:r w:rsidRPr="00A55656">
        <w:t xml:space="preserve"> </w:t>
      </w:r>
      <w:proofErr w:type="spellStart"/>
      <w:r w:rsidRPr="00A55656">
        <w:t>Simüle</w:t>
      </w:r>
      <w:proofErr w:type="spellEnd"/>
      <w:r w:rsidRPr="00A55656">
        <w:t xml:space="preserve"> </w:t>
      </w:r>
      <w:proofErr w:type="spellStart"/>
      <w:r w:rsidRPr="00A55656">
        <w:t>Etme</w:t>
      </w:r>
      <w:bookmarkEnd w:id="21"/>
      <w:proofErr w:type="spellEnd"/>
    </w:p>
    <w:p w14:paraId="5D8F40C4" w14:textId="77777777" w:rsidR="00A55656" w:rsidRPr="00A55656" w:rsidRDefault="00A55656" w:rsidP="00A64901">
      <w:pPr>
        <w:spacing w:line="360" w:lineRule="auto"/>
        <w:jc w:val="both"/>
      </w:pPr>
      <w:r w:rsidRPr="00A55656">
        <w:rPr>
          <w:rFonts w:ascii="Segoe UI Emoji" w:hAnsi="Segoe UI Emoji" w:cs="Segoe UI Emoji"/>
        </w:rPr>
        <w:t>🎯</w:t>
      </w:r>
      <w:r w:rsidRPr="00A55656">
        <w:t xml:space="preserve"> </w:t>
      </w:r>
      <w:r w:rsidRPr="00A55656">
        <w:rPr>
          <w:i/>
          <w:iCs/>
        </w:rPr>
        <w:t>Amaç:</w:t>
      </w:r>
      <w:r w:rsidRPr="00A55656">
        <w:t xml:space="preserve"> SQL </w:t>
      </w:r>
      <w:proofErr w:type="spellStart"/>
      <w:r w:rsidRPr="00A55656">
        <w:t>sorgularına</w:t>
      </w:r>
      <w:proofErr w:type="spellEnd"/>
      <w:r w:rsidRPr="00A55656">
        <w:t xml:space="preserve"> </w:t>
      </w:r>
      <w:proofErr w:type="spellStart"/>
      <w:r w:rsidRPr="00A55656">
        <w:t>kötü</w:t>
      </w:r>
      <w:proofErr w:type="spellEnd"/>
      <w:r w:rsidRPr="00A55656">
        <w:t xml:space="preserve"> </w:t>
      </w:r>
      <w:proofErr w:type="spellStart"/>
      <w:r w:rsidRPr="00A55656">
        <w:t>niyetli</w:t>
      </w:r>
      <w:proofErr w:type="spellEnd"/>
      <w:r w:rsidRPr="00A55656">
        <w:t xml:space="preserve"> </w:t>
      </w:r>
      <w:proofErr w:type="spellStart"/>
      <w:r w:rsidRPr="00A55656">
        <w:t>girişler</w:t>
      </w:r>
      <w:proofErr w:type="spellEnd"/>
      <w:r w:rsidRPr="00A55656">
        <w:t xml:space="preserve"> </w:t>
      </w:r>
      <w:proofErr w:type="spellStart"/>
      <w:r w:rsidRPr="00A55656">
        <w:t>enjekte</w:t>
      </w:r>
      <w:proofErr w:type="spellEnd"/>
      <w:r w:rsidRPr="00A55656">
        <w:t xml:space="preserve"> </w:t>
      </w:r>
      <w:proofErr w:type="spellStart"/>
      <w:r w:rsidRPr="00A55656">
        <w:t>edilerek</w:t>
      </w:r>
      <w:proofErr w:type="spellEnd"/>
      <w:r w:rsidRPr="00A55656">
        <w:t xml:space="preserve"> </w:t>
      </w:r>
      <w:proofErr w:type="spellStart"/>
      <w:r w:rsidRPr="00A55656">
        <w:t>sistemin</w:t>
      </w:r>
      <w:proofErr w:type="spellEnd"/>
      <w:r w:rsidRPr="00A55656">
        <w:t xml:space="preserve"> </w:t>
      </w:r>
      <w:proofErr w:type="spellStart"/>
      <w:r w:rsidRPr="00A55656">
        <w:t>açık</w:t>
      </w:r>
      <w:proofErr w:type="spellEnd"/>
      <w:r w:rsidRPr="00A55656">
        <w:t xml:space="preserve"> </w:t>
      </w:r>
      <w:proofErr w:type="spellStart"/>
      <w:r w:rsidRPr="00A55656">
        <w:t>verip</w:t>
      </w:r>
      <w:proofErr w:type="spellEnd"/>
      <w:r w:rsidRPr="00A55656">
        <w:t xml:space="preserve"> </w:t>
      </w:r>
      <w:proofErr w:type="spellStart"/>
      <w:r w:rsidRPr="00A55656">
        <w:t>vermediğini</w:t>
      </w:r>
      <w:proofErr w:type="spellEnd"/>
      <w:r w:rsidRPr="00A55656">
        <w:t xml:space="preserve"> test </w:t>
      </w:r>
      <w:proofErr w:type="spellStart"/>
      <w:r w:rsidRPr="00A55656">
        <w:t>etmek</w:t>
      </w:r>
      <w:proofErr w:type="spellEnd"/>
      <w:r w:rsidRPr="00A55656">
        <w:t xml:space="preserve"> </w:t>
      </w:r>
      <w:proofErr w:type="spellStart"/>
      <w:r w:rsidRPr="00A55656">
        <w:t>ve</w:t>
      </w:r>
      <w:proofErr w:type="spellEnd"/>
      <w:r w:rsidRPr="00A55656">
        <w:t xml:space="preserve"> </w:t>
      </w:r>
      <w:proofErr w:type="spellStart"/>
      <w:r w:rsidRPr="00A55656">
        <w:t>bu</w:t>
      </w:r>
      <w:proofErr w:type="spellEnd"/>
      <w:r w:rsidRPr="00A55656">
        <w:t xml:space="preserve"> </w:t>
      </w:r>
      <w:proofErr w:type="spellStart"/>
      <w:r w:rsidRPr="00A55656">
        <w:t>riskleri</w:t>
      </w:r>
      <w:proofErr w:type="spellEnd"/>
      <w:r w:rsidRPr="00A55656">
        <w:t xml:space="preserve"> </w:t>
      </w:r>
      <w:proofErr w:type="spellStart"/>
      <w:r w:rsidRPr="00A55656">
        <w:t>önlemek</w:t>
      </w:r>
      <w:proofErr w:type="spellEnd"/>
      <w:r w:rsidRPr="00A55656">
        <w:t>.</w:t>
      </w:r>
    </w:p>
    <w:p w14:paraId="21A3AF0D" w14:textId="77777777" w:rsidR="00A55656" w:rsidRDefault="00A55656" w:rsidP="00FC5D13"/>
    <w:p w14:paraId="440D90FF" w14:textId="77777777" w:rsidR="0022604D" w:rsidRDefault="0022604D" w:rsidP="0022604D">
      <w:pPr>
        <w:keepNext/>
      </w:pPr>
      <w:r>
        <w:rPr>
          <w:noProof/>
        </w:rPr>
        <w:drawing>
          <wp:inline distT="0" distB="0" distL="0" distR="0" wp14:anchorId="409783B0" wp14:editId="1AE4D044">
            <wp:extent cx="5471160" cy="2929255"/>
            <wp:effectExtent l="0" t="0" r="0" b="4445"/>
            <wp:docPr id="1072801088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34E28" w14:textId="2E10B6E9" w:rsidR="00A55656" w:rsidRDefault="0022604D" w:rsidP="00A64901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21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Savunmasız</w:t>
      </w:r>
      <w:proofErr w:type="spellEnd"/>
      <w:r>
        <w:t xml:space="preserve"> </w:t>
      </w:r>
      <w:proofErr w:type="spellStart"/>
      <w:r>
        <w:t>sorgu</w:t>
      </w:r>
      <w:proofErr w:type="spellEnd"/>
      <w:r>
        <w:t xml:space="preserve"> </w:t>
      </w:r>
      <w:proofErr w:type="spellStart"/>
      <w:r>
        <w:t>örneği</w:t>
      </w:r>
      <w:proofErr w:type="spellEnd"/>
    </w:p>
    <w:p w14:paraId="18EFFFEC" w14:textId="77777777" w:rsidR="0022604D" w:rsidRDefault="0022604D" w:rsidP="0022604D"/>
    <w:p w14:paraId="233EE7BB" w14:textId="3085149A" w:rsidR="0022604D" w:rsidRDefault="0022604D" w:rsidP="00A64901">
      <w:pPr>
        <w:spacing w:line="360" w:lineRule="auto"/>
        <w:rPr>
          <w:b/>
          <w:bCs/>
        </w:rPr>
      </w:pPr>
      <w:r w:rsidRPr="0022604D">
        <w:t xml:space="preserve">Bu </w:t>
      </w:r>
      <w:proofErr w:type="spellStart"/>
      <w:r w:rsidRPr="0022604D">
        <w:t>giriş</w:t>
      </w:r>
      <w:proofErr w:type="spellEnd"/>
      <w:r w:rsidRPr="0022604D">
        <w:t xml:space="preserve"> → ' OR '1'='1</w:t>
      </w:r>
      <w:r w:rsidRPr="0022604D">
        <w:br/>
      </w:r>
      <w:proofErr w:type="spellStart"/>
      <w:r w:rsidRPr="0022604D">
        <w:t>Tüm</w:t>
      </w:r>
      <w:proofErr w:type="spellEnd"/>
      <w:r w:rsidRPr="0022604D">
        <w:t xml:space="preserve"> Publisher </w:t>
      </w:r>
      <w:proofErr w:type="spellStart"/>
      <w:r w:rsidRPr="0022604D">
        <w:t>kayıtlarını</w:t>
      </w:r>
      <w:proofErr w:type="spellEnd"/>
      <w:r w:rsidRPr="0022604D">
        <w:t xml:space="preserve"> </w:t>
      </w:r>
      <w:proofErr w:type="spellStart"/>
      <w:r w:rsidRPr="0022604D">
        <w:t>çeker</w:t>
      </w:r>
      <w:proofErr w:type="spellEnd"/>
      <w:r w:rsidRPr="0022604D">
        <w:t xml:space="preserve">, </w:t>
      </w:r>
      <w:proofErr w:type="spellStart"/>
      <w:r w:rsidRPr="0022604D">
        <w:t>çünkü</w:t>
      </w:r>
      <w:proofErr w:type="spellEnd"/>
      <w:r w:rsidRPr="0022604D">
        <w:t xml:space="preserve"> </w:t>
      </w:r>
      <w:proofErr w:type="spellStart"/>
      <w:r w:rsidRPr="0022604D">
        <w:t>koşul</w:t>
      </w:r>
      <w:proofErr w:type="spellEnd"/>
      <w:r w:rsidRPr="0022604D">
        <w:t xml:space="preserve"> her zaman </w:t>
      </w:r>
      <w:proofErr w:type="spellStart"/>
      <w:r w:rsidRPr="0022604D">
        <w:t>doğru</w:t>
      </w:r>
      <w:proofErr w:type="spellEnd"/>
      <w:r w:rsidRPr="0022604D">
        <w:t xml:space="preserve"> </w:t>
      </w:r>
      <w:proofErr w:type="spellStart"/>
      <w:r w:rsidRPr="0022604D">
        <w:t>olur</w:t>
      </w:r>
      <w:proofErr w:type="spellEnd"/>
      <w:r w:rsidRPr="0022604D">
        <w:t xml:space="preserve"> </w:t>
      </w:r>
      <w:r w:rsidRPr="0022604D">
        <w:rPr>
          <w:rFonts w:ascii="Segoe UI Symbol" w:hAnsi="Segoe UI Symbol" w:cs="Segoe UI Symbol"/>
        </w:rPr>
        <w:t>➤</w:t>
      </w:r>
      <w:r w:rsidRPr="0022604D">
        <w:t xml:space="preserve"> </w:t>
      </w:r>
      <w:r w:rsidRPr="0022604D">
        <w:rPr>
          <w:b/>
          <w:bCs/>
        </w:rPr>
        <w:t xml:space="preserve">Veri </w:t>
      </w:r>
      <w:proofErr w:type="spellStart"/>
      <w:r w:rsidRPr="0022604D">
        <w:rPr>
          <w:b/>
          <w:bCs/>
        </w:rPr>
        <w:t>sızdırılır</w:t>
      </w:r>
      <w:proofErr w:type="spellEnd"/>
      <w:r w:rsidRPr="0022604D">
        <w:rPr>
          <w:b/>
          <w:bCs/>
        </w:rPr>
        <w:t>.</w:t>
      </w:r>
    </w:p>
    <w:p w14:paraId="41E2A093" w14:textId="77777777" w:rsidR="0022604D" w:rsidRDefault="0022604D" w:rsidP="0022604D">
      <w:pPr>
        <w:rPr>
          <w:b/>
          <w:bCs/>
        </w:rPr>
      </w:pPr>
    </w:p>
    <w:p w14:paraId="10318DF2" w14:textId="77777777" w:rsidR="0022604D" w:rsidRDefault="0022604D" w:rsidP="0022604D">
      <w:pPr>
        <w:rPr>
          <w:b/>
          <w:bCs/>
        </w:rPr>
      </w:pPr>
    </w:p>
    <w:p w14:paraId="4341F374" w14:textId="77777777" w:rsidR="0022604D" w:rsidRDefault="0022604D" w:rsidP="0022604D">
      <w:pPr>
        <w:rPr>
          <w:b/>
          <w:bCs/>
        </w:rPr>
      </w:pPr>
    </w:p>
    <w:p w14:paraId="61933D4F" w14:textId="77777777" w:rsidR="0022604D" w:rsidRDefault="0022604D" w:rsidP="0022604D">
      <w:pPr>
        <w:rPr>
          <w:b/>
          <w:bCs/>
        </w:rPr>
      </w:pPr>
    </w:p>
    <w:p w14:paraId="344C7B78" w14:textId="77777777" w:rsidR="0022604D" w:rsidRDefault="0022604D" w:rsidP="0022604D">
      <w:pPr>
        <w:keepNext/>
      </w:pPr>
      <w:r>
        <w:rPr>
          <w:noProof/>
        </w:rPr>
        <w:lastRenderedPageBreak/>
        <w:drawing>
          <wp:inline distT="0" distB="0" distL="0" distR="0" wp14:anchorId="213CA249" wp14:editId="3C3BF7B6">
            <wp:extent cx="5471160" cy="2929255"/>
            <wp:effectExtent l="0" t="0" r="0" b="4445"/>
            <wp:docPr id="364383185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A1DE9" w14:textId="2D02DAA4" w:rsidR="0022604D" w:rsidRDefault="0022604D" w:rsidP="00A64901">
      <w:pPr>
        <w:pStyle w:val="ResimYazs"/>
        <w:jc w:val="center"/>
      </w:pPr>
      <w:r>
        <w:t xml:space="preserve">Figure </w:t>
      </w:r>
      <w:r w:rsidR="00BE4D96">
        <w:fldChar w:fldCharType="begin"/>
      </w:r>
      <w:r w:rsidR="00BE4D96">
        <w:instrText xml:space="preserve"> SEQ Figure \* ARABIC </w:instrText>
      </w:r>
      <w:r w:rsidR="00BE4D96">
        <w:fldChar w:fldCharType="separate"/>
      </w:r>
      <w:r w:rsidR="000D0740">
        <w:rPr>
          <w:noProof/>
        </w:rPr>
        <w:t>22</w:t>
      </w:r>
      <w:r w:rsidR="00BE4D96">
        <w:rPr>
          <w:noProof/>
        </w:rPr>
        <w:fldChar w:fldCharType="end"/>
      </w:r>
      <w:r>
        <w:t xml:space="preserve"> </w:t>
      </w:r>
      <w:proofErr w:type="spellStart"/>
      <w:r>
        <w:t>Parametreli</w:t>
      </w:r>
      <w:proofErr w:type="spellEnd"/>
      <w:r>
        <w:t xml:space="preserve"> </w:t>
      </w:r>
      <w:proofErr w:type="spellStart"/>
      <w:r>
        <w:t>Sorgu</w:t>
      </w:r>
      <w:proofErr w:type="spellEnd"/>
      <w:r>
        <w:t xml:space="preserve"> </w:t>
      </w:r>
      <w:proofErr w:type="spellStart"/>
      <w:r>
        <w:t>örneği</w:t>
      </w:r>
      <w:proofErr w:type="spellEnd"/>
    </w:p>
    <w:p w14:paraId="534237D5" w14:textId="28501C4A" w:rsidR="0022604D" w:rsidRDefault="0022604D" w:rsidP="00A64901">
      <w:pPr>
        <w:spacing w:line="360" w:lineRule="auto"/>
        <w:ind w:firstLine="720"/>
        <w:jc w:val="both"/>
      </w:pPr>
      <w:r w:rsidRPr="0022604D">
        <w:t xml:space="preserve">Bu </w:t>
      </w:r>
      <w:proofErr w:type="spellStart"/>
      <w:r w:rsidRPr="0022604D">
        <w:t>yöntemle</w:t>
      </w:r>
      <w:proofErr w:type="spellEnd"/>
      <w:r w:rsidRPr="0022604D">
        <w:t xml:space="preserve"> ' OR '1'='1 </w:t>
      </w:r>
      <w:proofErr w:type="spellStart"/>
      <w:r w:rsidRPr="0022604D">
        <w:t>gibi</w:t>
      </w:r>
      <w:proofErr w:type="spellEnd"/>
      <w:r w:rsidRPr="0022604D">
        <w:t xml:space="preserve"> </w:t>
      </w:r>
      <w:proofErr w:type="spellStart"/>
      <w:r w:rsidRPr="0022604D">
        <w:t>girişler</w:t>
      </w:r>
      <w:proofErr w:type="spellEnd"/>
      <w:r w:rsidRPr="0022604D">
        <w:t xml:space="preserve"> </w:t>
      </w:r>
      <w:proofErr w:type="spellStart"/>
      <w:r w:rsidRPr="0022604D">
        <w:rPr>
          <w:b/>
          <w:bCs/>
        </w:rPr>
        <w:t>komut</w:t>
      </w:r>
      <w:proofErr w:type="spellEnd"/>
      <w:r w:rsidRPr="0022604D">
        <w:rPr>
          <w:b/>
          <w:bCs/>
        </w:rPr>
        <w:t xml:space="preserve"> </w:t>
      </w:r>
      <w:proofErr w:type="spellStart"/>
      <w:r w:rsidRPr="0022604D">
        <w:rPr>
          <w:b/>
          <w:bCs/>
        </w:rPr>
        <w:t>olarak</w:t>
      </w:r>
      <w:proofErr w:type="spellEnd"/>
      <w:r w:rsidRPr="0022604D">
        <w:rPr>
          <w:b/>
          <w:bCs/>
        </w:rPr>
        <w:t xml:space="preserve"> </w:t>
      </w:r>
      <w:proofErr w:type="spellStart"/>
      <w:r w:rsidRPr="0022604D">
        <w:rPr>
          <w:b/>
          <w:bCs/>
        </w:rPr>
        <w:t>değil</w:t>
      </w:r>
      <w:proofErr w:type="spellEnd"/>
      <w:r w:rsidRPr="0022604D">
        <w:rPr>
          <w:b/>
          <w:bCs/>
        </w:rPr>
        <w:t xml:space="preserve">, </w:t>
      </w:r>
      <w:proofErr w:type="spellStart"/>
      <w:r w:rsidRPr="0022604D">
        <w:rPr>
          <w:b/>
          <w:bCs/>
        </w:rPr>
        <w:t>veri</w:t>
      </w:r>
      <w:proofErr w:type="spellEnd"/>
      <w:r w:rsidRPr="0022604D">
        <w:rPr>
          <w:b/>
          <w:bCs/>
        </w:rPr>
        <w:t xml:space="preserve"> </w:t>
      </w:r>
      <w:proofErr w:type="spellStart"/>
      <w:r w:rsidRPr="0022604D">
        <w:rPr>
          <w:b/>
          <w:bCs/>
        </w:rPr>
        <w:t>olarak</w:t>
      </w:r>
      <w:proofErr w:type="spellEnd"/>
      <w:r w:rsidRPr="0022604D">
        <w:t xml:space="preserve"> </w:t>
      </w:r>
      <w:proofErr w:type="spellStart"/>
      <w:r w:rsidRPr="0022604D">
        <w:t>algılanır</w:t>
      </w:r>
      <w:proofErr w:type="spellEnd"/>
      <w:r w:rsidRPr="0022604D">
        <w:t xml:space="preserve"> → </w:t>
      </w:r>
      <w:proofErr w:type="spellStart"/>
      <w:r w:rsidRPr="0022604D">
        <w:t>güvenlik</w:t>
      </w:r>
      <w:proofErr w:type="spellEnd"/>
      <w:r w:rsidRPr="0022604D">
        <w:t xml:space="preserve"> </w:t>
      </w:r>
      <w:proofErr w:type="spellStart"/>
      <w:r w:rsidRPr="0022604D">
        <w:t>sağlanır</w:t>
      </w:r>
      <w:proofErr w:type="spellEnd"/>
      <w:r>
        <w:t>.</w:t>
      </w:r>
    </w:p>
    <w:p w14:paraId="3020D5FA" w14:textId="77777777" w:rsidR="0022604D" w:rsidRDefault="0022604D" w:rsidP="00A64901">
      <w:pPr>
        <w:spacing w:line="360" w:lineRule="auto"/>
        <w:jc w:val="both"/>
      </w:pPr>
    </w:p>
    <w:p w14:paraId="61F184A2" w14:textId="676F0CB9" w:rsidR="0022604D" w:rsidRDefault="0022604D" w:rsidP="00A64901">
      <w:pPr>
        <w:spacing w:line="360" w:lineRule="auto"/>
        <w:ind w:firstLine="720"/>
        <w:jc w:val="both"/>
      </w:pPr>
      <w:r w:rsidRPr="0022604D">
        <w:t xml:space="preserve">Bu </w:t>
      </w:r>
      <w:proofErr w:type="spellStart"/>
      <w:r w:rsidRPr="0022604D">
        <w:t>adımda</w:t>
      </w:r>
      <w:proofErr w:type="spellEnd"/>
      <w:r w:rsidRPr="0022604D">
        <w:t xml:space="preserve">, SQL Injection </w:t>
      </w:r>
      <w:proofErr w:type="spellStart"/>
      <w:r w:rsidRPr="0022604D">
        <w:t>saldırılarına</w:t>
      </w:r>
      <w:proofErr w:type="spellEnd"/>
      <w:r w:rsidRPr="0022604D">
        <w:t xml:space="preserve"> </w:t>
      </w:r>
      <w:proofErr w:type="spellStart"/>
      <w:r w:rsidRPr="0022604D">
        <w:t>karşı</w:t>
      </w:r>
      <w:proofErr w:type="spellEnd"/>
      <w:r w:rsidRPr="0022604D">
        <w:t xml:space="preserve"> </w:t>
      </w:r>
      <w:proofErr w:type="spellStart"/>
      <w:r w:rsidRPr="0022604D">
        <w:t>veritabanı</w:t>
      </w:r>
      <w:proofErr w:type="spellEnd"/>
      <w:r w:rsidRPr="0022604D">
        <w:t xml:space="preserve"> </w:t>
      </w:r>
      <w:proofErr w:type="spellStart"/>
      <w:r w:rsidRPr="0022604D">
        <w:t>savunması</w:t>
      </w:r>
      <w:proofErr w:type="spellEnd"/>
      <w:r w:rsidRPr="0022604D">
        <w:t xml:space="preserve"> test </w:t>
      </w:r>
      <w:proofErr w:type="spellStart"/>
      <w:r w:rsidRPr="0022604D">
        <w:t>edilmiştir</w:t>
      </w:r>
      <w:proofErr w:type="spellEnd"/>
      <w:r w:rsidRPr="0022604D">
        <w:t xml:space="preserve">. </w:t>
      </w:r>
      <w:proofErr w:type="spellStart"/>
      <w:r w:rsidRPr="0022604D">
        <w:t>Kötü</w:t>
      </w:r>
      <w:proofErr w:type="spellEnd"/>
      <w:r w:rsidRPr="0022604D">
        <w:t xml:space="preserve"> </w:t>
      </w:r>
      <w:proofErr w:type="spellStart"/>
      <w:r w:rsidRPr="0022604D">
        <w:t>niyetli</w:t>
      </w:r>
      <w:proofErr w:type="spellEnd"/>
      <w:r w:rsidRPr="0022604D">
        <w:t xml:space="preserve"> </w:t>
      </w:r>
      <w:proofErr w:type="spellStart"/>
      <w:r w:rsidRPr="0022604D">
        <w:t>bir</w:t>
      </w:r>
      <w:proofErr w:type="spellEnd"/>
      <w:r w:rsidRPr="0022604D">
        <w:t xml:space="preserve"> </w:t>
      </w:r>
      <w:proofErr w:type="spellStart"/>
      <w:r w:rsidRPr="0022604D">
        <w:t>giriş</w:t>
      </w:r>
      <w:proofErr w:type="spellEnd"/>
      <w:r w:rsidRPr="0022604D">
        <w:t xml:space="preserve"> </w:t>
      </w:r>
      <w:proofErr w:type="spellStart"/>
      <w:r w:rsidRPr="0022604D">
        <w:t>ile</w:t>
      </w:r>
      <w:proofErr w:type="spellEnd"/>
      <w:r w:rsidRPr="0022604D">
        <w:t xml:space="preserve"> </w:t>
      </w:r>
      <w:proofErr w:type="spellStart"/>
      <w:r w:rsidRPr="0022604D">
        <w:t>sorgunun</w:t>
      </w:r>
      <w:proofErr w:type="spellEnd"/>
      <w:r w:rsidRPr="0022604D">
        <w:t xml:space="preserve"> </w:t>
      </w:r>
      <w:proofErr w:type="spellStart"/>
      <w:r w:rsidRPr="0022604D">
        <w:t>mantığının</w:t>
      </w:r>
      <w:proofErr w:type="spellEnd"/>
      <w:r w:rsidRPr="0022604D">
        <w:t xml:space="preserve"> </w:t>
      </w:r>
      <w:proofErr w:type="spellStart"/>
      <w:r w:rsidRPr="0022604D">
        <w:t>bozulabildiği</w:t>
      </w:r>
      <w:proofErr w:type="spellEnd"/>
      <w:r w:rsidRPr="0022604D">
        <w:t xml:space="preserve"> </w:t>
      </w:r>
      <w:proofErr w:type="spellStart"/>
      <w:r w:rsidRPr="0022604D">
        <w:t>gösterilmiştir</w:t>
      </w:r>
      <w:proofErr w:type="spellEnd"/>
      <w:r w:rsidRPr="0022604D">
        <w:t xml:space="preserve">. </w:t>
      </w:r>
      <w:proofErr w:type="spellStart"/>
      <w:r w:rsidRPr="0022604D">
        <w:t>Ardından</w:t>
      </w:r>
      <w:proofErr w:type="spellEnd"/>
      <w:r w:rsidRPr="0022604D">
        <w:t xml:space="preserve">, </w:t>
      </w:r>
      <w:proofErr w:type="spellStart"/>
      <w:r w:rsidRPr="0022604D">
        <w:t>parametreli</w:t>
      </w:r>
      <w:proofErr w:type="spellEnd"/>
      <w:r w:rsidRPr="0022604D">
        <w:t xml:space="preserve"> </w:t>
      </w:r>
      <w:proofErr w:type="spellStart"/>
      <w:r w:rsidRPr="0022604D">
        <w:t>sorgu</w:t>
      </w:r>
      <w:proofErr w:type="spellEnd"/>
      <w:r w:rsidRPr="0022604D">
        <w:t xml:space="preserve"> </w:t>
      </w:r>
      <w:proofErr w:type="spellStart"/>
      <w:r w:rsidRPr="0022604D">
        <w:t>kullanılarak</w:t>
      </w:r>
      <w:proofErr w:type="spellEnd"/>
      <w:r w:rsidRPr="0022604D">
        <w:t xml:space="preserve"> </w:t>
      </w:r>
      <w:proofErr w:type="spellStart"/>
      <w:r w:rsidRPr="0022604D">
        <w:t>bu</w:t>
      </w:r>
      <w:proofErr w:type="spellEnd"/>
      <w:r w:rsidRPr="0022604D">
        <w:t xml:space="preserve"> </w:t>
      </w:r>
      <w:proofErr w:type="spellStart"/>
      <w:r w:rsidRPr="0022604D">
        <w:t>tür</w:t>
      </w:r>
      <w:proofErr w:type="spellEnd"/>
      <w:r w:rsidRPr="0022604D">
        <w:t xml:space="preserve"> </w:t>
      </w:r>
      <w:proofErr w:type="spellStart"/>
      <w:r w:rsidRPr="0022604D">
        <w:t>saldırıların</w:t>
      </w:r>
      <w:proofErr w:type="spellEnd"/>
      <w:r w:rsidRPr="0022604D">
        <w:t xml:space="preserve"> </w:t>
      </w:r>
      <w:proofErr w:type="spellStart"/>
      <w:r w:rsidRPr="0022604D">
        <w:t>önüne</w:t>
      </w:r>
      <w:proofErr w:type="spellEnd"/>
      <w:r w:rsidRPr="0022604D">
        <w:t xml:space="preserve"> </w:t>
      </w:r>
      <w:proofErr w:type="spellStart"/>
      <w:r w:rsidRPr="0022604D">
        <w:t>geçilmiştir</w:t>
      </w:r>
      <w:proofErr w:type="spellEnd"/>
      <w:r w:rsidRPr="0022604D">
        <w:t xml:space="preserve">. Bu </w:t>
      </w:r>
      <w:proofErr w:type="spellStart"/>
      <w:r w:rsidRPr="0022604D">
        <w:t>senaryo</w:t>
      </w:r>
      <w:proofErr w:type="spellEnd"/>
      <w:r w:rsidRPr="0022604D">
        <w:t xml:space="preserve">, </w:t>
      </w:r>
      <w:proofErr w:type="spellStart"/>
      <w:r w:rsidRPr="0022604D">
        <w:t>veritabanı</w:t>
      </w:r>
      <w:proofErr w:type="spellEnd"/>
      <w:r w:rsidRPr="0022604D">
        <w:t xml:space="preserve"> </w:t>
      </w:r>
      <w:proofErr w:type="spellStart"/>
      <w:r w:rsidRPr="0022604D">
        <w:t>uygulamalarında</w:t>
      </w:r>
      <w:proofErr w:type="spellEnd"/>
      <w:r w:rsidRPr="0022604D">
        <w:t xml:space="preserve"> </w:t>
      </w:r>
      <w:proofErr w:type="spellStart"/>
      <w:r w:rsidRPr="0022604D">
        <w:t>güvenli</w:t>
      </w:r>
      <w:proofErr w:type="spellEnd"/>
      <w:r w:rsidRPr="0022604D">
        <w:t xml:space="preserve"> </w:t>
      </w:r>
      <w:proofErr w:type="spellStart"/>
      <w:r w:rsidRPr="0022604D">
        <w:t>kodlamanın</w:t>
      </w:r>
      <w:proofErr w:type="spellEnd"/>
      <w:r w:rsidRPr="0022604D">
        <w:t xml:space="preserve"> ne </w:t>
      </w:r>
      <w:proofErr w:type="spellStart"/>
      <w:r w:rsidRPr="0022604D">
        <w:t>kadar</w:t>
      </w:r>
      <w:proofErr w:type="spellEnd"/>
      <w:r w:rsidRPr="0022604D">
        <w:t xml:space="preserve"> </w:t>
      </w:r>
      <w:proofErr w:type="spellStart"/>
      <w:r w:rsidRPr="0022604D">
        <w:t>kritik</w:t>
      </w:r>
      <w:proofErr w:type="spellEnd"/>
      <w:r w:rsidRPr="0022604D">
        <w:t xml:space="preserve"> </w:t>
      </w:r>
      <w:proofErr w:type="spellStart"/>
      <w:r w:rsidRPr="0022604D">
        <w:t>olduğunu</w:t>
      </w:r>
      <w:proofErr w:type="spellEnd"/>
      <w:r w:rsidRPr="0022604D">
        <w:t xml:space="preserve"> </w:t>
      </w:r>
      <w:proofErr w:type="spellStart"/>
      <w:r w:rsidRPr="0022604D">
        <w:t>ortaya</w:t>
      </w:r>
      <w:proofErr w:type="spellEnd"/>
      <w:r w:rsidRPr="0022604D">
        <w:t xml:space="preserve"> </w:t>
      </w:r>
      <w:proofErr w:type="spellStart"/>
      <w:r w:rsidRPr="0022604D">
        <w:t>koymuştur</w:t>
      </w:r>
      <w:proofErr w:type="spellEnd"/>
      <w:r w:rsidRPr="0022604D">
        <w:t>.</w:t>
      </w:r>
    </w:p>
    <w:p w14:paraId="2930DCEA" w14:textId="77777777" w:rsidR="0022604D" w:rsidRDefault="0022604D" w:rsidP="00A64901">
      <w:pPr>
        <w:spacing w:line="360" w:lineRule="auto"/>
        <w:jc w:val="both"/>
      </w:pPr>
    </w:p>
    <w:p w14:paraId="0914E40D" w14:textId="7BCC0183" w:rsidR="0022604D" w:rsidRPr="0022604D" w:rsidRDefault="0022604D" w:rsidP="00A64901">
      <w:pPr>
        <w:pStyle w:val="Balk2"/>
        <w:spacing w:line="360" w:lineRule="auto"/>
      </w:pPr>
      <w:bookmarkStart w:id="22" w:name="_Toc196315354"/>
      <w:proofErr w:type="spellStart"/>
      <w:r w:rsidRPr="0022604D">
        <w:t>A</w:t>
      </w:r>
      <w:r w:rsidR="00A64901">
        <w:t>şama</w:t>
      </w:r>
      <w:proofErr w:type="spellEnd"/>
      <w:r w:rsidR="00A64901">
        <w:t xml:space="preserve"> </w:t>
      </w:r>
      <w:r w:rsidRPr="0022604D">
        <w:t xml:space="preserve">4: Audit </w:t>
      </w:r>
      <w:proofErr w:type="spellStart"/>
      <w:r w:rsidRPr="0022604D">
        <w:t>Loglama</w:t>
      </w:r>
      <w:proofErr w:type="spellEnd"/>
      <w:r w:rsidRPr="0022604D">
        <w:t xml:space="preserve"> – </w:t>
      </w:r>
      <w:proofErr w:type="spellStart"/>
      <w:r w:rsidRPr="0022604D">
        <w:t>Kullanıcı</w:t>
      </w:r>
      <w:proofErr w:type="spellEnd"/>
      <w:r w:rsidRPr="0022604D">
        <w:t xml:space="preserve"> </w:t>
      </w:r>
      <w:proofErr w:type="spellStart"/>
      <w:r w:rsidRPr="0022604D">
        <w:t>Aktivitelerini</w:t>
      </w:r>
      <w:proofErr w:type="spellEnd"/>
      <w:r w:rsidRPr="0022604D">
        <w:t xml:space="preserve"> </w:t>
      </w:r>
      <w:proofErr w:type="spellStart"/>
      <w:r w:rsidRPr="0022604D">
        <w:t>İzleme</w:t>
      </w:r>
      <w:bookmarkEnd w:id="22"/>
      <w:proofErr w:type="spellEnd"/>
    </w:p>
    <w:p w14:paraId="017D8BBD" w14:textId="77777777" w:rsidR="0022604D" w:rsidRDefault="0022604D" w:rsidP="00A64901">
      <w:pPr>
        <w:spacing w:line="360" w:lineRule="auto"/>
        <w:jc w:val="both"/>
      </w:pPr>
      <w:r w:rsidRPr="0022604D">
        <w:rPr>
          <w:rFonts w:ascii="Segoe UI Emoji" w:hAnsi="Segoe UI Emoji" w:cs="Segoe UI Emoji"/>
        </w:rPr>
        <w:t>🎯</w:t>
      </w:r>
      <w:r w:rsidRPr="0022604D">
        <w:t xml:space="preserve"> </w:t>
      </w:r>
      <w:r w:rsidRPr="0022604D">
        <w:rPr>
          <w:i/>
          <w:iCs/>
        </w:rPr>
        <w:t>Amaç:</w:t>
      </w:r>
      <w:r w:rsidRPr="0022604D">
        <w:t xml:space="preserve"> SQL </w:t>
      </w:r>
      <w:proofErr w:type="spellStart"/>
      <w:r w:rsidRPr="0022604D">
        <w:t>Server'da</w:t>
      </w:r>
      <w:proofErr w:type="spellEnd"/>
      <w:r w:rsidRPr="0022604D">
        <w:t xml:space="preserve"> </w:t>
      </w:r>
      <w:proofErr w:type="spellStart"/>
      <w:r w:rsidRPr="0022604D">
        <w:t>yapılan</w:t>
      </w:r>
      <w:proofErr w:type="spellEnd"/>
      <w:r w:rsidRPr="0022604D">
        <w:t xml:space="preserve"> </w:t>
      </w:r>
      <w:proofErr w:type="spellStart"/>
      <w:r w:rsidRPr="0022604D">
        <w:t>işlemleri</w:t>
      </w:r>
      <w:proofErr w:type="spellEnd"/>
      <w:r w:rsidRPr="0022604D">
        <w:t xml:space="preserve"> (login, SELECT, DELETE, UPDATE </w:t>
      </w:r>
      <w:proofErr w:type="spellStart"/>
      <w:r w:rsidRPr="0022604D">
        <w:t>gibi</w:t>
      </w:r>
      <w:proofErr w:type="spellEnd"/>
      <w:r w:rsidRPr="0022604D">
        <w:t xml:space="preserve">) </w:t>
      </w:r>
      <w:proofErr w:type="spellStart"/>
      <w:r w:rsidRPr="0022604D">
        <w:rPr>
          <w:b/>
          <w:bCs/>
        </w:rPr>
        <w:t>kimin</w:t>
      </w:r>
      <w:proofErr w:type="spellEnd"/>
      <w:r w:rsidRPr="0022604D">
        <w:rPr>
          <w:b/>
          <w:bCs/>
        </w:rPr>
        <w:t xml:space="preserve">, ne zaman, hangi </w:t>
      </w:r>
      <w:proofErr w:type="spellStart"/>
      <w:r w:rsidRPr="0022604D">
        <w:rPr>
          <w:b/>
          <w:bCs/>
        </w:rPr>
        <w:t>veritabanında</w:t>
      </w:r>
      <w:proofErr w:type="spellEnd"/>
      <w:r w:rsidRPr="0022604D">
        <w:rPr>
          <w:b/>
          <w:bCs/>
        </w:rPr>
        <w:t xml:space="preserve"> </w:t>
      </w:r>
      <w:proofErr w:type="spellStart"/>
      <w:r w:rsidRPr="0022604D">
        <w:rPr>
          <w:b/>
          <w:bCs/>
        </w:rPr>
        <w:t>yaptığını</w:t>
      </w:r>
      <w:proofErr w:type="spellEnd"/>
      <w:r w:rsidRPr="0022604D">
        <w:t xml:space="preserve"> </w:t>
      </w:r>
      <w:proofErr w:type="spellStart"/>
      <w:r w:rsidRPr="0022604D">
        <w:t>kaydeden</w:t>
      </w:r>
      <w:proofErr w:type="spellEnd"/>
      <w:r w:rsidRPr="0022604D">
        <w:t xml:space="preserve"> </w:t>
      </w:r>
      <w:proofErr w:type="spellStart"/>
      <w:r w:rsidRPr="0022604D">
        <w:t>denetim</w:t>
      </w:r>
      <w:proofErr w:type="spellEnd"/>
      <w:r w:rsidRPr="0022604D">
        <w:t xml:space="preserve"> (audit) </w:t>
      </w:r>
      <w:proofErr w:type="spellStart"/>
      <w:r w:rsidRPr="0022604D">
        <w:t>mekanizması</w:t>
      </w:r>
      <w:proofErr w:type="spellEnd"/>
      <w:r w:rsidRPr="0022604D">
        <w:t xml:space="preserve"> </w:t>
      </w:r>
      <w:proofErr w:type="spellStart"/>
      <w:r w:rsidRPr="0022604D">
        <w:t>kurmak</w:t>
      </w:r>
      <w:proofErr w:type="spellEnd"/>
      <w:r w:rsidRPr="0022604D">
        <w:t>.</w:t>
      </w:r>
    </w:p>
    <w:p w14:paraId="342BA651" w14:textId="77777777" w:rsidR="00BE4D96" w:rsidRDefault="00BE4D96" w:rsidP="00BE4D96">
      <w:pPr>
        <w:keepNext/>
      </w:pPr>
      <w:r>
        <w:rPr>
          <w:noProof/>
        </w:rPr>
        <w:lastRenderedPageBreak/>
        <w:drawing>
          <wp:inline distT="0" distB="0" distL="0" distR="0" wp14:anchorId="039A9403" wp14:editId="31112FB7">
            <wp:extent cx="5471160" cy="2929255"/>
            <wp:effectExtent l="0" t="0" r="0" b="4445"/>
            <wp:docPr id="183635357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3E5E" w14:textId="6A8570A7" w:rsidR="00BE4D96" w:rsidRDefault="00BE4D96" w:rsidP="00A64901">
      <w:pPr>
        <w:pStyle w:val="ResimYazs"/>
        <w:keepNext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0740">
        <w:rPr>
          <w:noProof/>
        </w:rPr>
        <w:t>23</w:t>
      </w:r>
      <w:r>
        <w:rPr>
          <w:noProof/>
        </w:rPr>
        <w:fldChar w:fldCharType="end"/>
      </w:r>
      <w:r>
        <w:t xml:space="preserve"> Audit </w:t>
      </w:r>
      <w:proofErr w:type="spellStart"/>
      <w:r>
        <w:t>dosyası</w:t>
      </w:r>
      <w:proofErr w:type="spellEnd"/>
      <w:r>
        <w:t xml:space="preserve"> </w:t>
      </w:r>
      <w:proofErr w:type="spellStart"/>
      <w:r>
        <w:t>oluştur</w:t>
      </w:r>
      <w:proofErr w:type="spellEnd"/>
    </w:p>
    <w:p w14:paraId="049129CA" w14:textId="67F344A3" w:rsidR="00FE22DD" w:rsidRDefault="00FE22DD" w:rsidP="00A64901">
      <w:pPr>
        <w:spacing w:line="360" w:lineRule="auto"/>
        <w:jc w:val="both"/>
      </w:pPr>
      <w:r w:rsidRPr="00FE22DD">
        <w:t>'C:\</w:t>
      </w:r>
      <w:proofErr w:type="spellStart"/>
      <w:r w:rsidRPr="00FE22DD">
        <w:t>Yedekler</w:t>
      </w:r>
      <w:proofErr w:type="spellEnd"/>
      <w:r w:rsidRPr="00FE22DD">
        <w:t>\</w:t>
      </w:r>
      <w:proofErr w:type="spellStart"/>
      <w:r w:rsidRPr="00FE22DD">
        <w:t>AuditLogs</w:t>
      </w:r>
      <w:proofErr w:type="spellEnd"/>
      <w:r w:rsidRPr="00FE22DD">
        <w:t>\'</w:t>
      </w:r>
      <w:r>
        <w:t xml:space="preserve"> </w:t>
      </w:r>
      <w:proofErr w:type="spellStart"/>
      <w:r>
        <w:t>lokasyonunda</w:t>
      </w:r>
      <w:proofErr w:type="spellEnd"/>
      <w:r>
        <w:t xml:space="preserve"> </w:t>
      </w:r>
      <w:proofErr w:type="spellStart"/>
      <w:r>
        <w:t>ilgili</w:t>
      </w:r>
      <w:proofErr w:type="spellEnd"/>
      <w:r>
        <w:t xml:space="preserve"> </w:t>
      </w:r>
      <w:proofErr w:type="spellStart"/>
      <w:r>
        <w:t>klasör</w:t>
      </w:r>
      <w:proofErr w:type="spellEnd"/>
      <w:r>
        <w:t xml:space="preserve"> </w:t>
      </w:r>
      <w:proofErr w:type="spellStart"/>
      <w:r>
        <w:t>oluşturulde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SQL Server </w:t>
      </w:r>
      <w:proofErr w:type="spellStart"/>
      <w:r>
        <w:t>için</w:t>
      </w:r>
      <w:proofErr w:type="spellEnd"/>
      <w:r>
        <w:t xml:space="preserve"> </w:t>
      </w:r>
      <w:proofErr w:type="spellStart"/>
      <w:r>
        <w:t>yazma</w:t>
      </w:r>
      <w:proofErr w:type="spellEnd"/>
      <w:r>
        <w:t xml:space="preserve"> </w:t>
      </w:r>
      <w:proofErr w:type="spellStart"/>
      <w:r>
        <w:t>yetkisi</w:t>
      </w:r>
      <w:proofErr w:type="spellEnd"/>
      <w:r>
        <w:t xml:space="preserve"> </w:t>
      </w:r>
      <w:proofErr w:type="spellStart"/>
      <w:r>
        <w:t>verildi</w:t>
      </w:r>
      <w:proofErr w:type="spellEnd"/>
      <w:r>
        <w:t>.</w:t>
      </w:r>
    </w:p>
    <w:p w14:paraId="0035F75A" w14:textId="77777777" w:rsidR="00FE22DD" w:rsidRPr="00FE22DD" w:rsidRDefault="00FE22DD" w:rsidP="00FE22DD"/>
    <w:p w14:paraId="16A6AAF8" w14:textId="77777777" w:rsidR="00BE4D96" w:rsidRDefault="00BE4D96" w:rsidP="00BE4D96">
      <w:pPr>
        <w:keepNext/>
      </w:pPr>
      <w:r>
        <w:rPr>
          <w:noProof/>
        </w:rPr>
        <w:drawing>
          <wp:inline distT="0" distB="0" distL="0" distR="0" wp14:anchorId="60DBA1B1" wp14:editId="31C6AA25">
            <wp:extent cx="5471160" cy="2929255"/>
            <wp:effectExtent l="0" t="0" r="0" b="4445"/>
            <wp:docPr id="1833574428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695AC" w14:textId="26548C56" w:rsidR="00BE4D96" w:rsidRDefault="00BE4D96" w:rsidP="00A64901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0740">
        <w:rPr>
          <w:noProof/>
        </w:rPr>
        <w:t>24</w:t>
      </w:r>
      <w:r>
        <w:rPr>
          <w:noProof/>
        </w:rPr>
        <w:fldChar w:fldCharType="end"/>
      </w:r>
      <w:r>
        <w:t xml:space="preserve"> Audit </w:t>
      </w:r>
      <w:proofErr w:type="spellStart"/>
      <w:r>
        <w:t>aktive</w:t>
      </w:r>
      <w:proofErr w:type="spellEnd"/>
      <w:r>
        <w:t xml:space="preserve"> </w:t>
      </w:r>
      <w:proofErr w:type="spellStart"/>
      <w:r>
        <w:t>etme</w:t>
      </w:r>
      <w:proofErr w:type="spellEnd"/>
    </w:p>
    <w:p w14:paraId="478B4F51" w14:textId="77777777" w:rsidR="00BE4D96" w:rsidRDefault="00BE4D96" w:rsidP="00BE4D96"/>
    <w:p w14:paraId="1D4DAAD2" w14:textId="77777777" w:rsidR="00BE4D96" w:rsidRPr="00BE4D96" w:rsidRDefault="00BE4D96" w:rsidP="00BE4D96"/>
    <w:p w14:paraId="48A7D4F2" w14:textId="1569C0DB" w:rsidR="00BE4D96" w:rsidRDefault="00BE4D96" w:rsidP="00BE4D96">
      <w:pPr>
        <w:pStyle w:val="ResimYazs"/>
        <w:keepNext/>
      </w:pPr>
      <w:r>
        <w:rPr>
          <w:noProof/>
        </w:rPr>
        <w:lastRenderedPageBreak/>
        <w:drawing>
          <wp:inline distT="0" distB="0" distL="0" distR="0" wp14:anchorId="549A9158" wp14:editId="4B876D39">
            <wp:extent cx="5471160" cy="2929255"/>
            <wp:effectExtent l="0" t="0" r="0" b="4445"/>
            <wp:docPr id="56039838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F9252" w14:textId="62086EAF" w:rsidR="00BE4D96" w:rsidRDefault="00BE4D96" w:rsidP="00A64901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0740">
        <w:rPr>
          <w:noProof/>
        </w:rPr>
        <w:t>25</w:t>
      </w:r>
      <w:r>
        <w:rPr>
          <w:noProof/>
        </w:rPr>
        <w:fldChar w:fldCharType="end"/>
      </w:r>
      <w:r>
        <w:t xml:space="preserve"> Audit specifications </w:t>
      </w:r>
      <w:proofErr w:type="spellStart"/>
      <w:r>
        <w:t>oluşturma</w:t>
      </w:r>
      <w:proofErr w:type="spellEnd"/>
    </w:p>
    <w:p w14:paraId="5999A8BD" w14:textId="77777777" w:rsidR="00A64901" w:rsidRPr="00A64901" w:rsidRDefault="00A64901" w:rsidP="00A64901"/>
    <w:p w14:paraId="74FEA6BE" w14:textId="1BF129A2" w:rsidR="00FE22DD" w:rsidRPr="0022604D" w:rsidRDefault="00FE22DD" w:rsidP="00A64901">
      <w:pPr>
        <w:spacing w:line="360" w:lineRule="auto"/>
        <w:jc w:val="both"/>
      </w:pPr>
      <w:r w:rsidRPr="00FE22DD">
        <w:t xml:space="preserve">Bu </w:t>
      </w:r>
      <w:proofErr w:type="spellStart"/>
      <w:r w:rsidRPr="00FE22DD">
        <w:t>komut</w:t>
      </w:r>
      <w:proofErr w:type="spellEnd"/>
      <w:r w:rsidRPr="00FE22DD">
        <w:t xml:space="preserve">, </w:t>
      </w:r>
      <w:proofErr w:type="spellStart"/>
      <w:r w:rsidRPr="00FE22DD">
        <w:t>oyun_kullanicisi</w:t>
      </w:r>
      <w:proofErr w:type="spellEnd"/>
      <w:r w:rsidRPr="00FE22DD">
        <w:t xml:space="preserve"> </w:t>
      </w:r>
      <w:proofErr w:type="spellStart"/>
      <w:r w:rsidRPr="00FE22DD">
        <w:t>kullanıcısı</w:t>
      </w:r>
      <w:proofErr w:type="spellEnd"/>
      <w:r w:rsidRPr="00FE22DD">
        <w:t xml:space="preserve"> </w:t>
      </w:r>
      <w:proofErr w:type="spellStart"/>
      <w:r w:rsidRPr="00FE22DD">
        <w:t>vgsales</w:t>
      </w:r>
      <w:proofErr w:type="spellEnd"/>
      <w:r w:rsidRPr="00FE22DD">
        <w:t xml:space="preserve"> </w:t>
      </w:r>
      <w:proofErr w:type="spellStart"/>
      <w:r w:rsidRPr="00FE22DD">
        <w:t>tablosunda</w:t>
      </w:r>
      <w:proofErr w:type="spellEnd"/>
      <w:r w:rsidRPr="00FE22DD">
        <w:t xml:space="preserve"> SELECT </w:t>
      </w:r>
      <w:proofErr w:type="spellStart"/>
      <w:r w:rsidRPr="00FE22DD">
        <w:t>yaptığında</w:t>
      </w:r>
      <w:proofErr w:type="spellEnd"/>
      <w:r w:rsidRPr="00FE22DD">
        <w:t xml:space="preserve"> </w:t>
      </w:r>
      <w:proofErr w:type="spellStart"/>
      <w:r w:rsidRPr="00FE22DD">
        <w:t>loglanmasını</w:t>
      </w:r>
      <w:proofErr w:type="spellEnd"/>
      <w:r w:rsidRPr="00FE22DD">
        <w:t xml:space="preserve"> </w:t>
      </w:r>
      <w:proofErr w:type="spellStart"/>
      <w:r w:rsidRPr="00FE22DD">
        <w:t>sağlar</w:t>
      </w:r>
      <w:proofErr w:type="spellEnd"/>
      <w:r w:rsidRPr="00FE22DD">
        <w:t>.</w:t>
      </w:r>
    </w:p>
    <w:p w14:paraId="0A17B147" w14:textId="77777777" w:rsidR="00BE4D96" w:rsidRDefault="00BE4D96" w:rsidP="0022604D"/>
    <w:p w14:paraId="6CF039F3" w14:textId="77777777" w:rsidR="00BE4D96" w:rsidRDefault="00BE4D96" w:rsidP="00BE4D96">
      <w:pPr>
        <w:keepNext/>
      </w:pPr>
      <w:r>
        <w:rPr>
          <w:noProof/>
        </w:rPr>
        <w:drawing>
          <wp:inline distT="0" distB="0" distL="0" distR="0" wp14:anchorId="47BBEE77" wp14:editId="1FCCF864">
            <wp:extent cx="5471160" cy="2929255"/>
            <wp:effectExtent l="0" t="0" r="0" b="4445"/>
            <wp:docPr id="109149284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74DCF" w14:textId="7E55F858" w:rsidR="00BE4D96" w:rsidRDefault="00BE4D96" w:rsidP="00A64901">
      <w:pPr>
        <w:pStyle w:val="ResimYazs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D0740">
        <w:rPr>
          <w:noProof/>
        </w:rPr>
        <w:t>26</w:t>
      </w:r>
      <w:r>
        <w:rPr>
          <w:noProof/>
        </w:rPr>
        <w:fldChar w:fldCharType="end"/>
      </w:r>
      <w:r>
        <w:t xml:space="preserve"> Audit </w:t>
      </w:r>
      <w:proofErr w:type="spellStart"/>
      <w:r>
        <w:t>loglarını</w:t>
      </w:r>
      <w:proofErr w:type="spellEnd"/>
      <w:r>
        <w:t xml:space="preserve"> </w:t>
      </w:r>
      <w:proofErr w:type="spellStart"/>
      <w:r>
        <w:t>okuma</w:t>
      </w:r>
      <w:proofErr w:type="spellEnd"/>
    </w:p>
    <w:p w14:paraId="29517E75" w14:textId="77777777" w:rsidR="00BE4D96" w:rsidRDefault="00BE4D96" w:rsidP="00BE4D96"/>
    <w:p w14:paraId="125BA48B" w14:textId="5AC491EF" w:rsidR="00BE4D96" w:rsidRPr="00BE4D96" w:rsidRDefault="00BE4D96" w:rsidP="00A64901">
      <w:pPr>
        <w:spacing w:line="360" w:lineRule="auto"/>
        <w:ind w:firstLine="720"/>
        <w:jc w:val="both"/>
      </w:pPr>
      <w:r w:rsidRPr="00BE4D96">
        <w:lastRenderedPageBreak/>
        <w:t xml:space="preserve">Bu </w:t>
      </w:r>
      <w:proofErr w:type="spellStart"/>
      <w:r w:rsidRPr="00BE4D96">
        <w:t>adımda</w:t>
      </w:r>
      <w:proofErr w:type="spellEnd"/>
      <w:r w:rsidRPr="00BE4D96">
        <w:t xml:space="preserve"> SQL Server Audit </w:t>
      </w:r>
      <w:proofErr w:type="spellStart"/>
      <w:r w:rsidRPr="00BE4D96">
        <w:t>özelliği</w:t>
      </w:r>
      <w:proofErr w:type="spellEnd"/>
      <w:r w:rsidRPr="00BE4D96">
        <w:t xml:space="preserve"> </w:t>
      </w:r>
      <w:proofErr w:type="spellStart"/>
      <w:r w:rsidRPr="00BE4D96">
        <w:t>kullanılarak</w:t>
      </w:r>
      <w:proofErr w:type="spellEnd"/>
      <w:r w:rsidRPr="00BE4D96">
        <w:t xml:space="preserve">, </w:t>
      </w:r>
      <w:proofErr w:type="spellStart"/>
      <w:r w:rsidRPr="00BE4D96">
        <w:t>belirli</w:t>
      </w:r>
      <w:proofErr w:type="spellEnd"/>
      <w:r w:rsidRPr="00BE4D96">
        <w:t xml:space="preserve"> </w:t>
      </w:r>
      <w:proofErr w:type="spellStart"/>
      <w:r w:rsidRPr="00BE4D96">
        <w:t>kullanıcıların</w:t>
      </w:r>
      <w:proofErr w:type="spellEnd"/>
      <w:r w:rsidRPr="00BE4D96">
        <w:t xml:space="preserve"> </w:t>
      </w:r>
      <w:proofErr w:type="spellStart"/>
      <w:r w:rsidRPr="00BE4D96">
        <w:t>veritabanı</w:t>
      </w:r>
      <w:proofErr w:type="spellEnd"/>
      <w:r w:rsidRPr="00BE4D96">
        <w:t xml:space="preserve"> </w:t>
      </w:r>
      <w:proofErr w:type="spellStart"/>
      <w:r w:rsidRPr="00BE4D96">
        <w:t>aktiviteleri</w:t>
      </w:r>
      <w:proofErr w:type="spellEnd"/>
      <w:r w:rsidRPr="00BE4D96">
        <w:t xml:space="preserve"> </w:t>
      </w:r>
      <w:proofErr w:type="spellStart"/>
      <w:r w:rsidRPr="00BE4D96">
        <w:t>izlenmiş</w:t>
      </w:r>
      <w:proofErr w:type="spellEnd"/>
      <w:r w:rsidRPr="00BE4D96">
        <w:t xml:space="preserve"> </w:t>
      </w:r>
      <w:proofErr w:type="spellStart"/>
      <w:r w:rsidRPr="00BE4D96">
        <w:t>ve</w:t>
      </w:r>
      <w:proofErr w:type="spellEnd"/>
      <w:r w:rsidRPr="00BE4D96">
        <w:t xml:space="preserve"> </w:t>
      </w:r>
      <w:proofErr w:type="spellStart"/>
      <w:r w:rsidRPr="00BE4D96">
        <w:t>loglanmıştır</w:t>
      </w:r>
      <w:proofErr w:type="spellEnd"/>
      <w:r w:rsidRPr="00BE4D96">
        <w:t xml:space="preserve">. </w:t>
      </w:r>
      <w:proofErr w:type="spellStart"/>
      <w:r w:rsidRPr="00BE4D96">
        <w:t>Özellikle</w:t>
      </w:r>
      <w:proofErr w:type="spellEnd"/>
      <w:r w:rsidRPr="00BE4D96">
        <w:t xml:space="preserve"> `</w:t>
      </w:r>
      <w:proofErr w:type="spellStart"/>
      <w:r w:rsidRPr="00BE4D96">
        <w:t>oyun_kullanicisi</w:t>
      </w:r>
      <w:proofErr w:type="spellEnd"/>
      <w:r w:rsidRPr="00BE4D96">
        <w:t xml:space="preserve">` </w:t>
      </w:r>
      <w:proofErr w:type="spellStart"/>
      <w:r w:rsidRPr="00BE4D96">
        <w:t>adlı</w:t>
      </w:r>
      <w:proofErr w:type="spellEnd"/>
      <w:r w:rsidRPr="00BE4D96">
        <w:t xml:space="preserve"> </w:t>
      </w:r>
      <w:proofErr w:type="spellStart"/>
      <w:r w:rsidRPr="00BE4D96">
        <w:t>kullanıcının</w:t>
      </w:r>
      <w:proofErr w:type="spellEnd"/>
      <w:r w:rsidRPr="00BE4D96">
        <w:t xml:space="preserve"> `</w:t>
      </w:r>
      <w:proofErr w:type="spellStart"/>
      <w:r w:rsidRPr="00BE4D96">
        <w:t>vgsales</w:t>
      </w:r>
      <w:proofErr w:type="spellEnd"/>
      <w:r w:rsidRPr="00BE4D96">
        <w:t xml:space="preserve">` </w:t>
      </w:r>
      <w:proofErr w:type="spellStart"/>
      <w:r w:rsidRPr="00BE4D96">
        <w:t>tablosunda</w:t>
      </w:r>
      <w:proofErr w:type="spellEnd"/>
      <w:r w:rsidRPr="00BE4D96">
        <w:t xml:space="preserve"> </w:t>
      </w:r>
      <w:proofErr w:type="spellStart"/>
      <w:r w:rsidRPr="00BE4D96">
        <w:t>yaptığı</w:t>
      </w:r>
      <w:proofErr w:type="spellEnd"/>
      <w:r w:rsidRPr="00BE4D96">
        <w:t xml:space="preserve"> SELECT </w:t>
      </w:r>
      <w:proofErr w:type="spellStart"/>
      <w:r w:rsidRPr="00BE4D96">
        <w:t>işlemleri</w:t>
      </w:r>
      <w:proofErr w:type="spellEnd"/>
      <w:r w:rsidRPr="00BE4D96">
        <w:t xml:space="preserve"> </w:t>
      </w:r>
      <w:proofErr w:type="spellStart"/>
      <w:r w:rsidRPr="00BE4D96">
        <w:t>kayıt</w:t>
      </w:r>
      <w:proofErr w:type="spellEnd"/>
      <w:r w:rsidRPr="00BE4D96">
        <w:t xml:space="preserve"> </w:t>
      </w:r>
      <w:proofErr w:type="spellStart"/>
      <w:r w:rsidRPr="00BE4D96">
        <w:t>altına</w:t>
      </w:r>
      <w:proofErr w:type="spellEnd"/>
      <w:r w:rsidRPr="00BE4D96">
        <w:t xml:space="preserve"> </w:t>
      </w:r>
      <w:proofErr w:type="spellStart"/>
      <w:r w:rsidRPr="00BE4D96">
        <w:t>alınmıştır</w:t>
      </w:r>
      <w:proofErr w:type="spellEnd"/>
      <w:r w:rsidRPr="00BE4D96">
        <w:t xml:space="preserve">. </w:t>
      </w:r>
      <w:proofErr w:type="spellStart"/>
      <w:r w:rsidRPr="00BE4D96">
        <w:t>Böylece</w:t>
      </w:r>
      <w:proofErr w:type="spellEnd"/>
      <w:r w:rsidRPr="00BE4D96">
        <w:t xml:space="preserve"> hem </w:t>
      </w:r>
      <w:proofErr w:type="spellStart"/>
      <w:r w:rsidRPr="00BE4D96">
        <w:t>izinsiz</w:t>
      </w:r>
      <w:proofErr w:type="spellEnd"/>
      <w:r w:rsidRPr="00BE4D96">
        <w:t xml:space="preserve"> </w:t>
      </w:r>
      <w:proofErr w:type="spellStart"/>
      <w:r w:rsidRPr="00BE4D96">
        <w:t>erişimler</w:t>
      </w:r>
      <w:proofErr w:type="spellEnd"/>
      <w:r w:rsidRPr="00BE4D96">
        <w:t xml:space="preserve"> </w:t>
      </w:r>
      <w:proofErr w:type="spellStart"/>
      <w:r w:rsidRPr="00BE4D96">
        <w:t>tespit</w:t>
      </w:r>
      <w:proofErr w:type="spellEnd"/>
      <w:r w:rsidRPr="00BE4D96">
        <w:t xml:space="preserve"> </w:t>
      </w:r>
      <w:proofErr w:type="spellStart"/>
      <w:r w:rsidRPr="00BE4D96">
        <w:t>edilebilir</w:t>
      </w:r>
      <w:proofErr w:type="spellEnd"/>
      <w:r w:rsidRPr="00BE4D96">
        <w:t xml:space="preserve"> </w:t>
      </w:r>
      <w:proofErr w:type="spellStart"/>
      <w:r w:rsidRPr="00BE4D96">
        <w:t>hâle</w:t>
      </w:r>
      <w:proofErr w:type="spellEnd"/>
      <w:r w:rsidRPr="00BE4D96">
        <w:t xml:space="preserve"> </w:t>
      </w:r>
      <w:proofErr w:type="spellStart"/>
      <w:r w:rsidRPr="00BE4D96">
        <w:t>gelmiş</w:t>
      </w:r>
      <w:proofErr w:type="spellEnd"/>
      <w:r w:rsidRPr="00BE4D96">
        <w:t xml:space="preserve"> hem de </w:t>
      </w:r>
      <w:proofErr w:type="spellStart"/>
      <w:r w:rsidRPr="00BE4D96">
        <w:t>sistemin</w:t>
      </w:r>
      <w:proofErr w:type="spellEnd"/>
      <w:r w:rsidRPr="00BE4D96">
        <w:t xml:space="preserve"> </w:t>
      </w:r>
      <w:proofErr w:type="spellStart"/>
      <w:r w:rsidRPr="00BE4D96">
        <w:t>şeffaflığı</w:t>
      </w:r>
      <w:proofErr w:type="spellEnd"/>
      <w:r w:rsidRPr="00BE4D96">
        <w:t xml:space="preserve"> </w:t>
      </w:r>
      <w:proofErr w:type="spellStart"/>
      <w:r w:rsidRPr="00BE4D96">
        <w:t>sağlanmıştır</w:t>
      </w:r>
      <w:proofErr w:type="spellEnd"/>
      <w:r w:rsidRPr="00BE4D96">
        <w:t>.</w:t>
      </w:r>
    </w:p>
    <w:sectPr w:rsidR="00BE4D96" w:rsidRPr="00BE4D96" w:rsidSect="00034616">
      <w:footerReference w:type="default" r:id="rId3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1199E3" w14:textId="77777777" w:rsidR="00200ADD" w:rsidRDefault="00200ADD" w:rsidP="001B2A7F">
      <w:pPr>
        <w:spacing w:after="0" w:line="240" w:lineRule="auto"/>
      </w:pPr>
      <w:r>
        <w:separator/>
      </w:r>
    </w:p>
  </w:endnote>
  <w:endnote w:type="continuationSeparator" w:id="0">
    <w:p w14:paraId="050AA958" w14:textId="77777777" w:rsidR="00200ADD" w:rsidRDefault="00200ADD" w:rsidP="001B2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709696592"/>
      <w:docPartObj>
        <w:docPartGallery w:val="Page Numbers (Bottom of Page)"/>
        <w:docPartUnique/>
      </w:docPartObj>
    </w:sdtPr>
    <w:sdtContent>
      <w:p w14:paraId="583C6D45" w14:textId="27C6EAB5" w:rsidR="001B2A7F" w:rsidRDefault="001B2A7F">
        <w:pPr>
          <w:pStyle w:val="AltBilgi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r-TR"/>
          </w:rPr>
          <w:t>2</w:t>
        </w:r>
        <w:r>
          <w:fldChar w:fldCharType="end"/>
        </w:r>
      </w:p>
    </w:sdtContent>
  </w:sdt>
  <w:p w14:paraId="5DC9665E" w14:textId="77777777" w:rsidR="001B2A7F" w:rsidRDefault="001B2A7F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F4A860" w14:textId="77777777" w:rsidR="00200ADD" w:rsidRDefault="00200ADD" w:rsidP="001B2A7F">
      <w:pPr>
        <w:spacing w:after="0" w:line="240" w:lineRule="auto"/>
      </w:pPr>
      <w:r>
        <w:separator/>
      </w:r>
    </w:p>
  </w:footnote>
  <w:footnote w:type="continuationSeparator" w:id="0">
    <w:p w14:paraId="2E366B8B" w14:textId="77777777" w:rsidR="00200ADD" w:rsidRDefault="00200ADD" w:rsidP="001B2A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eNumara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eNumara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eMaddemi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eMaddemi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eNumara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eMadde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1604A00"/>
    <w:multiLevelType w:val="multilevel"/>
    <w:tmpl w:val="4A66A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3F12A4"/>
    <w:multiLevelType w:val="hybridMultilevel"/>
    <w:tmpl w:val="FD66FCD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B82C8B"/>
    <w:multiLevelType w:val="hybridMultilevel"/>
    <w:tmpl w:val="09DEEB3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2620578">
    <w:abstractNumId w:val="8"/>
  </w:num>
  <w:num w:numId="2" w16cid:durableId="1085611309">
    <w:abstractNumId w:val="6"/>
  </w:num>
  <w:num w:numId="3" w16cid:durableId="300774864">
    <w:abstractNumId w:val="5"/>
  </w:num>
  <w:num w:numId="4" w16cid:durableId="1323465375">
    <w:abstractNumId w:val="4"/>
  </w:num>
  <w:num w:numId="5" w16cid:durableId="991907739">
    <w:abstractNumId w:val="7"/>
  </w:num>
  <w:num w:numId="6" w16cid:durableId="532499513">
    <w:abstractNumId w:val="3"/>
  </w:num>
  <w:num w:numId="7" w16cid:durableId="936910874">
    <w:abstractNumId w:val="2"/>
  </w:num>
  <w:num w:numId="8" w16cid:durableId="579482261">
    <w:abstractNumId w:val="1"/>
  </w:num>
  <w:num w:numId="9" w16cid:durableId="633021294">
    <w:abstractNumId w:val="0"/>
  </w:num>
  <w:num w:numId="10" w16cid:durableId="601107963">
    <w:abstractNumId w:val="9"/>
  </w:num>
  <w:num w:numId="11" w16cid:durableId="106704531">
    <w:abstractNumId w:val="11"/>
  </w:num>
  <w:num w:numId="12" w16cid:durableId="8879617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1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A19ED"/>
    <w:rsid w:val="000D0740"/>
    <w:rsid w:val="000F5D7F"/>
    <w:rsid w:val="0015074B"/>
    <w:rsid w:val="00192BCE"/>
    <w:rsid w:val="001B2A7F"/>
    <w:rsid w:val="001F50FC"/>
    <w:rsid w:val="00200ADD"/>
    <w:rsid w:val="0022604D"/>
    <w:rsid w:val="00280934"/>
    <w:rsid w:val="00294027"/>
    <w:rsid w:val="0029639D"/>
    <w:rsid w:val="002E22D5"/>
    <w:rsid w:val="002E5073"/>
    <w:rsid w:val="00326F90"/>
    <w:rsid w:val="003A4F0B"/>
    <w:rsid w:val="003F14B0"/>
    <w:rsid w:val="003F4BF7"/>
    <w:rsid w:val="004316E6"/>
    <w:rsid w:val="00486ADF"/>
    <w:rsid w:val="005F1C02"/>
    <w:rsid w:val="00614A45"/>
    <w:rsid w:val="0062252F"/>
    <w:rsid w:val="00876B9C"/>
    <w:rsid w:val="008909AA"/>
    <w:rsid w:val="008B0261"/>
    <w:rsid w:val="008C625F"/>
    <w:rsid w:val="00956DEB"/>
    <w:rsid w:val="009A4353"/>
    <w:rsid w:val="009C0B31"/>
    <w:rsid w:val="00A23214"/>
    <w:rsid w:val="00A44F63"/>
    <w:rsid w:val="00A55656"/>
    <w:rsid w:val="00A64901"/>
    <w:rsid w:val="00A8475B"/>
    <w:rsid w:val="00A97A5F"/>
    <w:rsid w:val="00AA1D8D"/>
    <w:rsid w:val="00AF73B1"/>
    <w:rsid w:val="00B32BD8"/>
    <w:rsid w:val="00B47730"/>
    <w:rsid w:val="00BA7B27"/>
    <w:rsid w:val="00BB48A0"/>
    <w:rsid w:val="00BE4D96"/>
    <w:rsid w:val="00C13CC0"/>
    <w:rsid w:val="00C611E9"/>
    <w:rsid w:val="00CB0664"/>
    <w:rsid w:val="00CB6015"/>
    <w:rsid w:val="00CE1935"/>
    <w:rsid w:val="00D2510D"/>
    <w:rsid w:val="00D46DCD"/>
    <w:rsid w:val="00E825E1"/>
    <w:rsid w:val="00E87B03"/>
    <w:rsid w:val="00ED0AEF"/>
    <w:rsid w:val="00F462E3"/>
    <w:rsid w:val="00F670B5"/>
    <w:rsid w:val="00F725FD"/>
    <w:rsid w:val="00F86A1D"/>
    <w:rsid w:val="00FC5D13"/>
    <w:rsid w:val="00FC693F"/>
    <w:rsid w:val="00FE22DD"/>
    <w:rsid w:val="00FE30A3"/>
    <w:rsid w:val="00FF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0383261"/>
  <w14:defaultImageDpi w14:val="300"/>
  <w15:docId w15:val="{9B36C530-842C-43B5-A897-FF4A8A389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Balk1">
    <w:name w:val="heading 1"/>
    <w:basedOn w:val="Normal"/>
    <w:next w:val="Normal"/>
    <w:link w:val="Balk1Char"/>
    <w:autoRedefine/>
    <w:uiPriority w:val="9"/>
    <w:qFormat/>
    <w:rsid w:val="00192BCE"/>
    <w:pPr>
      <w:keepNext/>
      <w:keepLines/>
      <w:spacing w:before="120" w:after="120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autoRedefine/>
    <w:uiPriority w:val="9"/>
    <w:unhideWhenUsed/>
    <w:qFormat/>
    <w:rsid w:val="00A64901"/>
    <w:pPr>
      <w:keepNext/>
      <w:keepLines/>
      <w:spacing w:before="200"/>
      <w:jc w:val="both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E618BF"/>
  </w:style>
  <w:style w:type="paragraph" w:styleId="AltBilgi">
    <w:name w:val="footer"/>
    <w:basedOn w:val="Normal"/>
    <w:link w:val="AltBilgi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E618BF"/>
  </w:style>
  <w:style w:type="paragraph" w:styleId="AralkYok">
    <w:name w:val="No Spacing"/>
    <w:uiPriority w:val="1"/>
    <w:qFormat/>
    <w:rsid w:val="00FC693F"/>
    <w:pPr>
      <w:spacing w:after="0" w:line="240" w:lineRule="auto"/>
    </w:pPr>
  </w:style>
  <w:style w:type="character" w:customStyle="1" w:styleId="Balk1Char">
    <w:name w:val="Başlık 1 Char"/>
    <w:basedOn w:val="VarsaylanParagrafYazTipi"/>
    <w:link w:val="Balk1"/>
    <w:uiPriority w:val="9"/>
    <w:rsid w:val="00192B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Balk2Char">
    <w:name w:val="Başlık 2 Char"/>
    <w:basedOn w:val="VarsaylanParagrafYazTipi"/>
    <w:link w:val="Balk2"/>
    <w:uiPriority w:val="9"/>
    <w:rsid w:val="00A649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alk3Char">
    <w:name w:val="Başlık 3 Char"/>
    <w:basedOn w:val="VarsaylanParagrafYazTipi"/>
    <w:link w:val="Bal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nuBal">
    <w:name w:val="Title"/>
    <w:basedOn w:val="Normal"/>
    <w:next w:val="Normal"/>
    <w:link w:val="KonuBal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tyazChar">
    <w:name w:val="Altyazı Char"/>
    <w:basedOn w:val="VarsaylanParagrafYazTipi"/>
    <w:link w:val="Altyaz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eParagraf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GvdeMetni">
    <w:name w:val="Body Text"/>
    <w:basedOn w:val="Normal"/>
    <w:link w:val="GvdeMetniChar"/>
    <w:uiPriority w:val="99"/>
    <w:unhideWhenUsed/>
    <w:rsid w:val="00AA1D8D"/>
    <w:pPr>
      <w:spacing w:after="120"/>
    </w:pPr>
  </w:style>
  <w:style w:type="character" w:customStyle="1" w:styleId="GvdeMetniChar">
    <w:name w:val="Gövde Metni Char"/>
    <w:basedOn w:val="VarsaylanParagrafYazTipi"/>
    <w:link w:val="GvdeMetni"/>
    <w:uiPriority w:val="99"/>
    <w:rsid w:val="00AA1D8D"/>
  </w:style>
  <w:style w:type="paragraph" w:styleId="GvdeMetni2">
    <w:name w:val="Body Text 2"/>
    <w:basedOn w:val="Normal"/>
    <w:link w:val="GvdeMetni2Char"/>
    <w:uiPriority w:val="99"/>
    <w:unhideWhenUsed/>
    <w:rsid w:val="00AA1D8D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  <w:uiPriority w:val="99"/>
    <w:rsid w:val="00AA1D8D"/>
  </w:style>
  <w:style w:type="paragraph" w:styleId="GvdeMetni3">
    <w:name w:val="Body Text 3"/>
    <w:basedOn w:val="Normal"/>
    <w:link w:val="GvdeMetni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GvdeMetni3Char">
    <w:name w:val="Gövde Metni 3 Char"/>
    <w:basedOn w:val="VarsaylanParagrafYazTipi"/>
    <w:link w:val="GvdeMetni3"/>
    <w:uiPriority w:val="99"/>
    <w:rsid w:val="00AA1D8D"/>
    <w:rPr>
      <w:sz w:val="16"/>
      <w:szCs w:val="16"/>
    </w:rPr>
  </w:style>
  <w:style w:type="paragraph" w:styleId="Liste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e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e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eMaddemi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eMaddemi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eMaddemi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eNumara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eNumara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eNumara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eDevam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eDevam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eDevam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kroMetni">
    <w:name w:val="macro"/>
    <w:link w:val="MakroMetni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kroMetniChar">
    <w:name w:val="Makro Metni Char"/>
    <w:basedOn w:val="VarsaylanParagrafYazTipi"/>
    <w:link w:val="MakroMetni"/>
    <w:uiPriority w:val="99"/>
    <w:rsid w:val="0029639D"/>
    <w:rPr>
      <w:rFonts w:ascii="Courier" w:hAnsi="Courier"/>
      <w:sz w:val="20"/>
      <w:szCs w:val="20"/>
    </w:rPr>
  </w:style>
  <w:style w:type="paragraph" w:styleId="Alnt">
    <w:name w:val="Quote"/>
    <w:basedOn w:val="Normal"/>
    <w:next w:val="Normal"/>
    <w:link w:val="AlntChar"/>
    <w:uiPriority w:val="29"/>
    <w:qFormat/>
    <w:rsid w:val="00FC693F"/>
    <w:rPr>
      <w:i/>
      <w:iCs/>
      <w:color w:val="000000" w:themeColor="text1"/>
    </w:rPr>
  </w:style>
  <w:style w:type="character" w:customStyle="1" w:styleId="AlntChar">
    <w:name w:val="Alıntı Char"/>
    <w:basedOn w:val="VarsaylanParagrafYazTipi"/>
    <w:link w:val="Alnt"/>
    <w:uiPriority w:val="29"/>
    <w:rsid w:val="00FC693F"/>
    <w:rPr>
      <w:i/>
      <w:iCs/>
      <w:color w:val="000000" w:themeColor="text1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ResimYazs">
    <w:name w:val="caption"/>
    <w:basedOn w:val="Normal"/>
    <w:next w:val="Normal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Gl">
    <w:name w:val="Strong"/>
    <w:basedOn w:val="VarsaylanParagrafYazTipi"/>
    <w:uiPriority w:val="22"/>
    <w:qFormat/>
    <w:rsid w:val="00FC693F"/>
    <w:rPr>
      <w:b/>
      <w:bCs/>
    </w:rPr>
  </w:style>
  <w:style w:type="character" w:styleId="Vurgu">
    <w:name w:val="Emphasis"/>
    <w:basedOn w:val="VarsaylanParagrafYazTipi"/>
    <w:uiPriority w:val="20"/>
    <w:qFormat/>
    <w:rsid w:val="00FC693F"/>
    <w:rPr>
      <w:i/>
      <w:iCs/>
    </w:rPr>
  </w:style>
  <w:style w:type="paragraph" w:styleId="GlAlnt">
    <w:name w:val="Intense Quote"/>
    <w:basedOn w:val="Normal"/>
    <w:next w:val="Normal"/>
    <w:link w:val="GlAlnt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GlAlntChar">
    <w:name w:val="Güçlü Alıntı Char"/>
    <w:basedOn w:val="VarsaylanParagrafYazTipi"/>
    <w:link w:val="GlAlnt"/>
    <w:uiPriority w:val="30"/>
    <w:rsid w:val="00FC693F"/>
    <w:rPr>
      <w:b/>
      <w:bCs/>
      <w:i/>
      <w:iCs/>
      <w:color w:val="4F81BD" w:themeColor="accent1"/>
    </w:rPr>
  </w:style>
  <w:style w:type="character" w:styleId="HafifVurgulama">
    <w:name w:val="Subtle Emphasis"/>
    <w:basedOn w:val="VarsaylanParagrafYazTipi"/>
    <w:uiPriority w:val="19"/>
    <w:qFormat/>
    <w:rsid w:val="00FC693F"/>
    <w:rPr>
      <w:i/>
      <w:iCs/>
      <w:color w:val="808080" w:themeColor="text1" w:themeTint="7F"/>
    </w:rPr>
  </w:style>
  <w:style w:type="character" w:styleId="GlVurgulama">
    <w:name w:val="Intense Emphasis"/>
    <w:basedOn w:val="VarsaylanParagrafYazTipi"/>
    <w:uiPriority w:val="21"/>
    <w:qFormat/>
    <w:rsid w:val="00FC693F"/>
    <w:rPr>
      <w:b/>
      <w:bCs/>
      <w:i/>
      <w:iCs/>
      <w:color w:val="4F81BD" w:themeColor="accent1"/>
    </w:rPr>
  </w:style>
  <w:style w:type="character" w:styleId="HafifBavuru">
    <w:name w:val="Subtle Reference"/>
    <w:basedOn w:val="VarsaylanParagrafYazTipi"/>
    <w:uiPriority w:val="31"/>
    <w:qFormat/>
    <w:rsid w:val="00FC693F"/>
    <w:rPr>
      <w:smallCaps/>
      <w:color w:val="C0504D" w:themeColor="accent2"/>
      <w:u w:val="single"/>
    </w:rPr>
  </w:style>
  <w:style w:type="character" w:styleId="GlBavuru">
    <w:name w:val="Intense Reference"/>
    <w:basedOn w:val="VarsaylanParagrafYazTipi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KitapBal">
    <w:name w:val="Book Title"/>
    <w:basedOn w:val="VarsaylanParagrafYazTipi"/>
    <w:uiPriority w:val="33"/>
    <w:qFormat/>
    <w:rsid w:val="00FC693F"/>
    <w:rPr>
      <w:b/>
      <w:bCs/>
      <w:smallCaps/>
      <w:spacing w:val="5"/>
    </w:rPr>
  </w:style>
  <w:style w:type="paragraph" w:styleId="TBal">
    <w:name w:val="TOC Heading"/>
    <w:basedOn w:val="Balk1"/>
    <w:next w:val="Normal"/>
    <w:uiPriority w:val="39"/>
    <w:unhideWhenUsed/>
    <w:qFormat/>
    <w:rsid w:val="00FC693F"/>
    <w:pPr>
      <w:outlineLvl w:val="9"/>
    </w:pPr>
  </w:style>
  <w:style w:type="table" w:styleId="TabloKlavuzu">
    <w:name w:val="Table Grid"/>
    <w:basedOn w:val="NormalTablo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kGlgeleme">
    <w:name w:val="Light Shading"/>
    <w:basedOn w:val="NormalTablo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AkGlgeleme-Vurgu1">
    <w:name w:val="Light Shading Accent 1"/>
    <w:basedOn w:val="NormalTablo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kGlgeleme-Vurgu2">
    <w:name w:val="Light Shading Accent 2"/>
    <w:basedOn w:val="NormalTablo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AkGlgeleme-Vurgu3">
    <w:name w:val="Light Shading Accent 3"/>
    <w:basedOn w:val="NormalTablo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AkGlgeleme-Vurgu4">
    <w:name w:val="Light Shading Accent 4"/>
    <w:basedOn w:val="NormalTablo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AkGlgeleme-Vurgu5">
    <w:name w:val="Light Shading Accent 5"/>
    <w:basedOn w:val="NormalTablo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AkGlgeleme-Vurgu6">
    <w:name w:val="Light Shading Accent 6"/>
    <w:basedOn w:val="NormalTablo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kListe">
    <w:name w:val="Light List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AkListe-Vurgu1">
    <w:name w:val="Light List Accent 1"/>
    <w:basedOn w:val="NormalTablo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AkListe-Vurgu2">
    <w:name w:val="Light List Accent 2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AkListe-Vurgu3">
    <w:name w:val="Light List Accent 3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AkListe-Vurgu4">
    <w:name w:val="Light List Accent 4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AkListe-Vurgu5">
    <w:name w:val="Light List Accent 5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AkListe-Vurgu6">
    <w:name w:val="Light List Accent 6"/>
    <w:basedOn w:val="NormalTablo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kKlavuz">
    <w:name w:val="Light Grid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AkKlavuz-Vurgu1">
    <w:name w:val="Light Grid Accent 1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AkKlavuz-Vurgu2">
    <w:name w:val="Light Grid Accent 2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AkKlavuz-Vurgu3">
    <w:name w:val="Light Grid Accent 3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AkKlavuz-Vurgu4">
    <w:name w:val="Light Grid Accent 4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AkKlavuz-Vurgu5">
    <w:name w:val="Light Grid Accent 5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AkKlavuz-Vurgu6">
    <w:name w:val="Light Grid Accent 6"/>
    <w:basedOn w:val="NormalTablo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OrtaGlgeleme1">
    <w:name w:val="Medium Shading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1">
    <w:name w:val="Medium Shading 1 Accent 1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2">
    <w:name w:val="Medium Shading 1 Accent 2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3">
    <w:name w:val="Medium Shading 1 Accent 3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4">
    <w:name w:val="Medium Shading 1 Accent 4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5">
    <w:name w:val="Medium Shading 1 Accent 5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1-Vurgu6">
    <w:name w:val="Medium Shading 1 Accent 6"/>
    <w:basedOn w:val="NormalTablo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OrtaGlgeleme2">
    <w:name w:val="Medium Shading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1">
    <w:name w:val="Medium Shading 2 Accent 1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2">
    <w:name w:val="Medium Shading 2 Accent 2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3">
    <w:name w:val="Medium Shading 2 Accent 3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4">
    <w:name w:val="Medium Shading 2 Accent 4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5">
    <w:name w:val="Medium Shading 2 Accent 5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Glgeleme2-Vurgu6">
    <w:name w:val="Medium Shading 2 Accent 6"/>
    <w:basedOn w:val="NormalTablo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rtaListe1">
    <w:name w:val="Medium Lis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OrtaListe1-Vurgu1">
    <w:name w:val="Medium List 1 Accent 1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OrtaListe1-Vurgu2">
    <w:name w:val="Medium List 1 Accent 2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OrtaListe1-Vurgu3">
    <w:name w:val="Medium List 1 Accent 3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OrtaListe1-Vurgu4">
    <w:name w:val="Medium List 1 Accent 4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OrtaListe1-Vurgu5">
    <w:name w:val="Medium List 1 Accent 5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OrtaListe1-Vurgu6">
    <w:name w:val="Medium List 1 Accent 6"/>
    <w:basedOn w:val="NormalTablo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OrtaListe2">
    <w:name w:val="Medium Lis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2-Vurgu1">
    <w:name w:val="Medium List 2 Accent 1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2">
    <w:name w:val="Medium List 2 Accent 2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3">
    <w:name w:val="Medium List 2 Accent 3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4">
    <w:name w:val="Medium List 2 Accent 4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5">
    <w:name w:val="Medium List 2 Accent 5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Liste2-Vurgu6">
    <w:name w:val="Medium List 2 Accent 6"/>
    <w:basedOn w:val="NormalTablo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OrtaKlavuz1">
    <w:name w:val="Medium Grid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OrtaKlavuz1-Vurgu1">
    <w:name w:val="Medium Grid 1 Accent 1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OrtaKlavuz1-Vurgu2">
    <w:name w:val="Medium Grid 1 Accent 2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OrtaKlavuz1-Vurgu3">
    <w:name w:val="Medium Grid 1 Accent 3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OrtaKlavuz1-Vurgu4">
    <w:name w:val="Medium Grid 1 Accent 4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OrtaKlavuz1-Vurgu5">
    <w:name w:val="Medium Grid 1 Accent 5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OrtaKlavuz1-Vurgu6">
    <w:name w:val="Medium Grid 1 Accent 6"/>
    <w:basedOn w:val="NormalTablo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OrtaKlavuz2">
    <w:name w:val="Medium Grid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1">
    <w:name w:val="Medium Grid 2 Accent 1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2">
    <w:name w:val="Medium Grid 2 Accent 2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3">
    <w:name w:val="Medium Grid 2 Accent 3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4">
    <w:name w:val="Medium Grid 2 Accent 4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5">
    <w:name w:val="Medium Grid 2 Accent 5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2-Vurgu6">
    <w:name w:val="Medium Grid 2 Accent 6"/>
    <w:basedOn w:val="NormalTablo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OrtaKlavuz3">
    <w:name w:val="Medium Grid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OrtaKlavuz3-Vurgu1">
    <w:name w:val="Medium Grid 3 Accent 1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OrtaKlavuz3-Vurgu2">
    <w:name w:val="Medium Grid 3 Accent 2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OrtaKlavuz3-Vurgu3">
    <w:name w:val="Medium Grid 3 Accent 3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OrtaKlavuz3-Vurgu4">
    <w:name w:val="Medium Grid 3 Accent 4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OrtaKlavuz3-Vurgu5">
    <w:name w:val="Medium Grid 3 Accent 5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OrtaKlavuz3-Vurgu6">
    <w:name w:val="Medium Grid 3 Accent 6"/>
    <w:basedOn w:val="NormalTablo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KoyuListe">
    <w:name w:val="Dark List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KoyuListe-Vurgu1">
    <w:name w:val="Dark List Accent 1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KoyuListe-Vurgu2">
    <w:name w:val="Dark List Accent 2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KoyuListe-Vurgu3">
    <w:name w:val="Dark List Accent 3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KoyuListe-Vurgu4">
    <w:name w:val="Dark List Accent 4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KoyuListe-Vurgu5">
    <w:name w:val="Dark List Accent 5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KoyuListe-Vurgu6">
    <w:name w:val="Dark List Accent 6"/>
    <w:basedOn w:val="NormalTablo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RenkliGlgeleme">
    <w:name w:val="Colorful Shading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1">
    <w:name w:val="Colorful Shading Accent 1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2">
    <w:name w:val="Colorful Shading Accent 2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3">
    <w:name w:val="Colorful Shading Accent 3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Glgeleme-Vurgu4">
    <w:name w:val="Colorful Shading Accent 4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5">
    <w:name w:val="Colorful Shading Accent 5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Glgeleme-Vurgu6">
    <w:name w:val="Colorful Shading Accent 6"/>
    <w:basedOn w:val="NormalTablo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RenkliListe">
    <w:name w:val="Colorful List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RenkliListe-Vurgu1">
    <w:name w:val="Colorful List Accent 1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RenkliListe-Vurgu2">
    <w:name w:val="Colorful List Accent 2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RenkliListe-Vurgu3">
    <w:name w:val="Colorful List Accent 3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RenkliListe-Vurgu4">
    <w:name w:val="Colorful List Accent 4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RenkliListe-Vurgu5">
    <w:name w:val="Colorful List Accent 5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RenkliListe-Vurgu6">
    <w:name w:val="Colorful List Accent 6"/>
    <w:basedOn w:val="NormalTablo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RenkliKlavuz">
    <w:name w:val="Colorful Grid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nkliKlavuz-Vurgu1">
    <w:name w:val="Colorful Grid Accent 1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nkliKlavuz-Vurgu2">
    <w:name w:val="Colorful Grid Accent 2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nkliKlavuz-Vurgu3">
    <w:name w:val="Colorful Grid Accent 3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nkliKlavuz-Vurgu4">
    <w:name w:val="Colorful Grid Accent 4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nkliKlavuz-Vurgu5">
    <w:name w:val="Colorful Grid Accent 5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nkliKlavuz-Vurgu6">
    <w:name w:val="Colorful Grid Accent 6"/>
    <w:basedOn w:val="NormalTablo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T1">
    <w:name w:val="toc 1"/>
    <w:basedOn w:val="Normal"/>
    <w:next w:val="Normal"/>
    <w:autoRedefine/>
    <w:uiPriority w:val="39"/>
    <w:unhideWhenUsed/>
    <w:rsid w:val="000D0740"/>
    <w:pPr>
      <w:tabs>
        <w:tab w:val="right" w:leader="dot" w:pos="8630"/>
      </w:tabs>
      <w:spacing w:after="100"/>
    </w:pPr>
  </w:style>
  <w:style w:type="character" w:styleId="Kpr">
    <w:name w:val="Hyperlink"/>
    <w:basedOn w:val="VarsaylanParagrafYazTipi"/>
    <w:uiPriority w:val="99"/>
    <w:unhideWhenUsed/>
    <w:rsid w:val="00CE1935"/>
    <w:rPr>
      <w:color w:val="0000FF" w:themeColor="hyperlink"/>
      <w:u w:val="single"/>
    </w:rPr>
  </w:style>
  <w:style w:type="table" w:styleId="DzTablo1">
    <w:name w:val="Plain Table 1"/>
    <w:basedOn w:val="NormalTablo"/>
    <w:uiPriority w:val="99"/>
    <w:rsid w:val="005F1C0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2">
    <w:name w:val="toc 2"/>
    <w:basedOn w:val="Normal"/>
    <w:next w:val="Normal"/>
    <w:autoRedefine/>
    <w:uiPriority w:val="39"/>
    <w:unhideWhenUsed/>
    <w:rsid w:val="002E22D5"/>
    <w:pPr>
      <w:spacing w:after="100"/>
      <w:ind w:left="220"/>
    </w:pPr>
  </w:style>
  <w:style w:type="character" w:styleId="zmlenmeyenBahsetme">
    <w:name w:val="Unresolved Mention"/>
    <w:basedOn w:val="VarsaylanParagrafYazTipi"/>
    <w:uiPriority w:val="99"/>
    <w:semiHidden/>
    <w:unhideWhenUsed/>
    <w:rsid w:val="00BA7B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1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3232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4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37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0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7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6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3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goksu9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2211</Words>
  <Characters>12608</Characters>
  <Application>Microsoft Office Word</Application>
  <DocSecurity>0</DocSecurity>
  <Lines>105</Lines>
  <Paragraphs>29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14790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Burcu Ezgi Vergili</cp:lastModifiedBy>
  <cp:revision>2</cp:revision>
  <cp:lastPrinted>2025-04-23T12:39:00Z</cp:lastPrinted>
  <dcterms:created xsi:type="dcterms:W3CDTF">2025-04-23T12:45:00Z</dcterms:created>
  <dcterms:modified xsi:type="dcterms:W3CDTF">2025-04-23T12:45:00Z</dcterms:modified>
  <cp:category/>
</cp:coreProperties>
</file>